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bidi/>
      </w:pPr>
      <w:r>
        <w:rPr>
          <w:rFonts w:ascii="Arial" w:hAnsi="Arial" w:cs="Arial"/>
          <w:b/>
          <w:color w:val="142635"/>
          <w:sz w:val="64"/>
          <w:rtl/>
        </w:rPr>
        <w:t>نور الكلمة</w:t>
      </w:r>
    </w:p>
    <w:p>
      <w:pPr>
        <w:jc w:val="center"/>
        <w:bidi/>
        <w:bidi/>
      </w:pPr>
      <w:r>
        <w:rPr>
          <w:color w:val="B18B3D"/>
          <w:sz w:val="36"/>
          <w:rtl/>
          <w:rFonts w:ascii="Arial" w:hAnsi="Arial" w:cs="Arial"/>
        </w:rPr>
        <w:t>Word of Light</w:t>
      </w:r>
    </w:p>
    <w:p>
      <w:pPr>
        <w:jc w:val="center"/>
        <w:bidi/>
        <w:bidi/>
      </w:pPr>
      <w:r>
        <w:rPr>
          <w:b/>
          <w:rtl/>
          <w:rFonts w:ascii="Arial" w:hAnsi="Arial" w:cs="Arial"/>
        </w:rPr>
        <w:t>وثيقة متطلبات المنتج — Product Requirements Document</w:t>
      </w:r>
    </w:p>
    <w:p>
      <w:pPr>
        <w:jc w:val="center"/>
        <w:bidi/>
        <w:bidi/>
      </w:pPr>
      <w:r>
        <w:rPr>
          <w:i/>
          <w:rtl/>
          <w:rFonts w:ascii="Arial" w:hAnsi="Arial" w:cs="Arial"/>
        </w:rPr>
        <w:t>الإصدار 1.1 | 18 أكتوبر 2026</w:t>
      </w:r>
    </w:p>
    <w:p/>
    <w:p>
      <w:pPr>
        <w:jc w:val="right"/>
        <w:bidi/>
        <w:bidi/>
      </w:pPr>
      <w:r>
        <w:rPr>
          <w:rtl/>
          <w:rFonts w:ascii="Arial" w:hAnsi="Arial" w:cs="Arial"/>
        </w:rPr>
        <w:t>وثيقة تأسيسية لتصميم وتطوير لعبة ويب مسيحية تعليمية وتنافسية، موجهة للشباب، تعتمد على الكلمات المتقاطعة واستخراج كلمات سر لفتح المراحل.</w:t>
      </w:r>
    </w:p>
    <w:p>
      <w:r>
        <w:br w:type="page"/>
      </w:r>
    </w:p>
    <w:p>
      <w:pPr>
        <w:pStyle w:val="Heading1"/>
      </w:pPr>
      <w:r>
        <w:t>1. الملخص التنفيذي</w:t>
      </w:r>
    </w:p>
    <w:p>
      <w:pPr>
        <w:jc w:val="right"/>
        <w:bidi/>
        <w:bidi/>
      </w:pPr>
      <w:r>
        <w:rPr>
          <w:rtl/>
          <w:rFonts w:ascii="Arial" w:hAnsi="Arial" w:cs="Arial"/>
        </w:rPr>
        <w:t>نور الكلمة لعبة ويب تفاعلية بطابع مسيحي، تهدف إلى تحويل التعلم من الكتاب المقدس إلى رحلة من الألغاز والتحديات الفردية. يحل اللاعب الكلمات المتقاطعة، ويجمع حروفًا محددة من الإجابات الصحيحة لاستخراج كلمة سر تتيح فتح المرحلة التالية. تتضمن النسخة الأولى عشر مراحل، حسابات لاعبين كاملة، Dashboard، نظام نقاط، ولوحة متصدرين.</w:t>
      </w:r>
    </w:p>
    <w:p>
      <w:pPr>
        <w:jc w:val="right"/>
        <w:bidi/>
        <w:bidi/>
      </w:pPr>
      <w:r>
        <w:rPr>
          <w:rtl/>
          <w:rFonts w:ascii="Arial" w:hAnsi="Arial" w:cs="Arial"/>
        </w:rPr>
        <w:t>حالة الوثيقة: متطلبات معتمدة مبدئيًا، مع تفاصيل قابلة للتعديل أثناء التصميم والاختبار.</w:t>
      </w:r>
    </w:p>
    <w:p>
      <w:pPr>
        <w:pStyle w:val="Heading1"/>
      </w:pPr>
      <w:r>
        <w:t>2. الرؤية والأهداف</w:t>
      </w:r>
    </w:p>
    <w:p>
      <w:pPr>
        <w:jc w:val="right"/>
        <w:bidi/>
        <w:bidi/>
      </w:pPr>
      <w:r>
        <w:rPr>
          <w:rtl/>
          <w:rFonts w:ascii="Arial" w:hAnsi="Arial" w:cs="Arial"/>
        </w:rPr>
        <w:t>الرؤية: تقديم تجربة تعليمية ممتعة تساعد شباب الكنيسة على مراجعة معلومات كتابية بطريقة تفاعلية، مع تعزيز الاستمرارية والتحدي والإنجاز.</w:t>
      </w:r>
    </w:p>
    <w:p>
      <w:pPr>
        <w:pStyle w:val="ListBullet"/>
        <w:jc w:val="right"/>
        <w:bidi/>
        <w:bidi/>
      </w:pPr>
      <w:r>
        <w:rPr>
          <w:rtl/>
          <w:rFonts w:ascii="Arial" w:hAnsi="Arial" w:cs="Arial"/>
        </w:rPr>
        <w:t>تقديم الأسئلة الكتابية من خلال كلمات متقاطعة فعلية.</w:t>
      </w:r>
    </w:p>
    <w:p>
      <w:pPr>
        <w:pStyle w:val="ListBullet"/>
        <w:jc w:val="right"/>
        <w:bidi/>
        <w:bidi/>
      </w:pPr>
      <w:r>
        <w:rPr>
          <w:rtl/>
          <w:rFonts w:ascii="Arial" w:hAnsi="Arial" w:cs="Arial"/>
        </w:rPr>
        <w:t>تحفيز اللاعبين على الاستمرار عبر عشر مراحل متدرجة.</w:t>
      </w:r>
    </w:p>
    <w:p>
      <w:pPr>
        <w:pStyle w:val="ListBullet"/>
        <w:jc w:val="right"/>
        <w:bidi/>
        <w:bidi/>
      </w:pPr>
      <w:r>
        <w:rPr>
          <w:rtl/>
          <w:rFonts w:ascii="Arial" w:hAnsi="Arial" w:cs="Arial"/>
        </w:rPr>
        <w:t>ربط حل اللغز باكتشاف كلمة سر تفتح المرحلة التالية.</w:t>
      </w:r>
    </w:p>
    <w:p>
      <w:pPr>
        <w:pStyle w:val="ListBullet"/>
        <w:jc w:val="right"/>
        <w:bidi/>
        <w:bidi/>
      </w:pPr>
      <w:r>
        <w:rPr>
          <w:rtl/>
          <w:rFonts w:ascii="Arial" w:hAnsi="Arial" w:cs="Arial"/>
        </w:rPr>
        <w:t>حفظ تقدم اللاعب ونتائجه بين الزيارات والأجهزة.</w:t>
      </w:r>
    </w:p>
    <w:p>
      <w:pPr>
        <w:pStyle w:val="ListBullet"/>
        <w:jc w:val="right"/>
        <w:bidi/>
        <w:bidi/>
      </w:pPr>
      <w:r>
        <w:rPr>
          <w:rtl/>
          <w:rFonts w:ascii="Arial" w:hAnsi="Arial" w:cs="Arial"/>
        </w:rPr>
        <w:t>توفير أدوات للخادم لإدارة الأسئلة والمراحل دون تعديل الكود.</w:t>
      </w:r>
    </w:p>
    <w:p>
      <w:pPr>
        <w:pStyle w:val="ListBullet"/>
        <w:jc w:val="right"/>
        <w:bidi/>
        <w:bidi/>
      </w:pPr>
      <w:r>
        <w:rPr>
          <w:rtl/>
          <w:rFonts w:ascii="Arial" w:hAnsi="Arial" w:cs="Arial"/>
        </w:rPr>
        <w:t>توفير منافسة فردية عادلة من خلال لوحة متصدرين.</w:t>
      </w:r>
    </w:p>
    <w:p>
      <w:pPr>
        <w:pStyle w:val="Heading1"/>
      </w:pPr>
      <w:r>
        <w:t>3. الجمهور والمنصة</w:t>
      </w:r>
    </w:p>
    <w:tbl>
      <w:tblPr>
        <w:tblStyle w:val="TableGrid"/>
        <w:tblW w:type="auto" w:w="0"/>
        <w:tblLayout w:type="autofit"/>
        <w:tblLook w:firstColumn="1" w:firstRow="1" w:lastColumn="0" w:lastRow="0" w:noHBand="0" w:noVBand="1" w:val="04A0"/>
      </w:tblPr>
      <w:tblGrid>
        <w:gridCol w:w="5040"/>
        <w:gridCol w:w="5040"/>
      </w:tblGrid>
      <w:tr>
        <w:tc>
          <w:tcPr>
            <w:tcW w:type="dxa" w:w="5040"/>
            <w:shd w:fill="DCE5EA"/>
          </w:tcPr>
          <w:p>
            <w:pPr>
              <w:jc w:val="right"/>
              <w:bidi/>
              <w:bidi/>
            </w:pPr>
            <w:r>
              <w:rPr>
                <w:rtl/>
                <w:rFonts w:ascii="Arial" w:hAnsi="Arial" w:cs="Arial"/>
                <w:rtl/>
              </w:rPr>
            </w:r>
            <w:r>
              <w:rPr>
                <w:b/>
                <w:rtl/>
                <w:rFonts w:ascii="Arial" w:hAnsi="Arial" w:cs="Arial"/>
              </w:rPr>
              <w:t>البند</w:t>
            </w:r>
          </w:p>
        </w:tc>
        <w:tc>
          <w:tcPr>
            <w:tcW w:type="dxa" w:w="5040"/>
            <w:shd w:fill="DCE5EA"/>
          </w:tcPr>
          <w:p>
            <w:pPr>
              <w:jc w:val="right"/>
              <w:bidi/>
              <w:bidi/>
            </w:pPr>
            <w:r>
              <w:rPr>
                <w:rtl/>
                <w:rFonts w:ascii="Arial" w:hAnsi="Arial" w:cs="Arial"/>
                <w:rtl/>
              </w:rPr>
            </w:r>
            <w:r>
              <w:rPr>
                <w:b/>
                <w:rtl/>
                <w:rFonts w:ascii="Arial" w:hAnsi="Arial" w:cs="Arial"/>
              </w:rPr>
              <w:t>المتطلب</w:t>
            </w:r>
          </w:p>
        </w:tc>
      </w:tr>
      <w:tr>
        <w:tc>
          <w:tcPr>
            <w:tcW w:type="dxa" w:w="5040"/>
          </w:tcPr>
          <w:p>
            <w:pPr>
              <w:jc w:val="right"/>
              <w:bidi/>
              <w:bidi/>
            </w:pPr>
            <w:r>
              <w:rPr>
                <w:rtl/>
                <w:rFonts w:ascii="Arial" w:hAnsi="Arial" w:cs="Arial"/>
                <w:rtl/>
              </w:rPr>
            </w:r>
            <w:r>
              <w:rPr>
                <w:b w:val="0"/>
                <w:rtl/>
                <w:rFonts w:ascii="Arial" w:hAnsi="Arial" w:cs="Arial"/>
              </w:rPr>
              <w:t>الجمهور الأساسي</w:t>
            </w:r>
          </w:p>
        </w:tc>
        <w:tc>
          <w:tcPr>
            <w:tcW w:type="dxa" w:w="5040"/>
          </w:tcPr>
          <w:p>
            <w:pPr>
              <w:jc w:val="right"/>
              <w:bidi/>
              <w:bidi/>
            </w:pPr>
            <w:r>
              <w:rPr>
                <w:rtl/>
                <w:rFonts w:ascii="Arial" w:hAnsi="Arial" w:cs="Arial"/>
                <w:rtl/>
              </w:rPr>
            </w:r>
            <w:r>
              <w:rPr>
                <w:b w:val="0"/>
                <w:rtl/>
                <w:rFonts w:ascii="Arial" w:hAnsi="Arial" w:cs="Arial"/>
              </w:rPr>
              <w:t>الشباب</w:t>
            </w:r>
          </w:p>
        </w:tc>
      </w:tr>
      <w:tr>
        <w:tc>
          <w:tcPr>
            <w:tcW w:type="dxa" w:w="5040"/>
          </w:tcPr>
          <w:p>
            <w:pPr>
              <w:jc w:val="right"/>
              <w:bidi/>
              <w:bidi/>
            </w:pPr>
            <w:r>
              <w:rPr>
                <w:rtl/>
                <w:rFonts w:ascii="Arial" w:hAnsi="Arial" w:cs="Arial"/>
                <w:rtl/>
              </w:rPr>
            </w:r>
            <w:r>
              <w:rPr>
                <w:b w:val="0"/>
                <w:rtl/>
                <w:rFonts w:ascii="Arial" w:hAnsi="Arial" w:cs="Arial"/>
              </w:rPr>
              <w:t>نمط اللعب</w:t>
            </w:r>
          </w:p>
        </w:tc>
        <w:tc>
          <w:tcPr>
            <w:tcW w:type="dxa" w:w="5040"/>
          </w:tcPr>
          <w:p>
            <w:pPr>
              <w:jc w:val="right"/>
              <w:bidi/>
              <w:bidi/>
            </w:pPr>
            <w:r>
              <w:rPr>
                <w:rtl/>
                <w:rFonts w:ascii="Arial" w:hAnsi="Arial" w:cs="Arial"/>
                <w:rtl/>
              </w:rPr>
            </w:r>
            <w:r>
              <w:rPr>
                <w:b w:val="0"/>
                <w:rtl/>
                <w:rFonts w:ascii="Arial" w:hAnsi="Arial" w:cs="Arial"/>
              </w:rPr>
              <w:t>فردي (Single Player)</w:t>
            </w:r>
          </w:p>
        </w:tc>
      </w:tr>
      <w:tr>
        <w:tc>
          <w:tcPr>
            <w:tcW w:type="dxa" w:w="5040"/>
          </w:tcPr>
          <w:p>
            <w:pPr>
              <w:jc w:val="right"/>
              <w:bidi/>
              <w:bidi/>
            </w:pPr>
            <w:r>
              <w:rPr>
                <w:rtl/>
                <w:rFonts w:ascii="Arial" w:hAnsi="Arial" w:cs="Arial"/>
                <w:rtl/>
              </w:rPr>
            </w:r>
            <w:r>
              <w:rPr>
                <w:b w:val="0"/>
                <w:rtl/>
                <w:rFonts w:ascii="Arial" w:hAnsi="Arial" w:cs="Arial"/>
              </w:rPr>
              <w:t>الدخول</w:t>
            </w:r>
          </w:p>
        </w:tc>
        <w:tc>
          <w:tcPr>
            <w:tcW w:type="dxa" w:w="5040"/>
          </w:tcPr>
          <w:p>
            <w:pPr>
              <w:jc w:val="right"/>
              <w:bidi/>
              <w:bidi/>
            </w:pPr>
            <w:r>
              <w:rPr>
                <w:rtl/>
                <w:rFonts w:ascii="Arial" w:hAnsi="Arial" w:cs="Arial"/>
                <w:rtl/>
              </w:rPr>
            </w:r>
            <w:r>
              <w:rPr>
                <w:b w:val="0"/>
                <w:rtl/>
                <w:rFonts w:ascii="Arial" w:hAnsi="Arial" w:cs="Arial"/>
              </w:rPr>
              <w:t>حساب كامل، مع تسجيل دخول واستعادة كلمة المرور</w:t>
            </w:r>
          </w:p>
        </w:tc>
      </w:tr>
      <w:tr>
        <w:tc>
          <w:tcPr>
            <w:tcW w:type="dxa" w:w="5040"/>
          </w:tcPr>
          <w:p>
            <w:pPr>
              <w:jc w:val="right"/>
              <w:bidi/>
              <w:bidi/>
            </w:pPr>
            <w:r>
              <w:rPr>
                <w:rtl/>
                <w:rFonts w:ascii="Arial" w:hAnsi="Arial" w:cs="Arial"/>
                <w:rtl/>
              </w:rPr>
            </w:r>
            <w:r>
              <w:rPr>
                <w:b w:val="0"/>
                <w:rtl/>
                <w:rFonts w:ascii="Arial" w:hAnsi="Arial" w:cs="Arial"/>
              </w:rPr>
              <w:t>اللغة</w:t>
            </w:r>
          </w:p>
        </w:tc>
        <w:tc>
          <w:tcPr>
            <w:tcW w:type="dxa" w:w="5040"/>
          </w:tcPr>
          <w:p>
            <w:pPr>
              <w:jc w:val="right"/>
              <w:bidi/>
              <w:bidi/>
            </w:pPr>
            <w:r>
              <w:rPr>
                <w:rtl/>
                <w:rFonts w:ascii="Arial" w:hAnsi="Arial" w:cs="Arial"/>
                <w:rtl/>
              </w:rPr>
            </w:r>
            <w:r>
              <w:rPr>
                <w:b w:val="0"/>
                <w:rtl/>
                <w:rFonts w:ascii="Arial" w:hAnsi="Arial" w:cs="Arial"/>
              </w:rPr>
              <w:t>العربية مع دعم RTL</w:t>
            </w:r>
          </w:p>
        </w:tc>
      </w:tr>
      <w:tr>
        <w:tc>
          <w:tcPr>
            <w:tcW w:type="dxa" w:w="5040"/>
          </w:tcPr>
          <w:p>
            <w:pPr>
              <w:jc w:val="right"/>
              <w:bidi/>
              <w:bidi/>
            </w:pPr>
            <w:r>
              <w:rPr>
                <w:rtl/>
                <w:rFonts w:ascii="Arial" w:hAnsi="Arial" w:cs="Arial"/>
                <w:rtl/>
              </w:rPr>
            </w:r>
            <w:r>
              <w:rPr>
                <w:b w:val="0"/>
                <w:rtl/>
                <w:rFonts w:ascii="Arial" w:hAnsi="Arial" w:cs="Arial"/>
              </w:rPr>
              <w:t>المنصة</w:t>
            </w:r>
          </w:p>
        </w:tc>
        <w:tc>
          <w:tcPr>
            <w:tcW w:type="dxa" w:w="5040"/>
          </w:tcPr>
          <w:p>
            <w:pPr>
              <w:jc w:val="right"/>
              <w:bidi/>
              <w:bidi/>
            </w:pPr>
            <w:r>
              <w:rPr>
                <w:rtl/>
                <w:rFonts w:ascii="Arial" w:hAnsi="Arial" w:cs="Arial"/>
                <w:rtl/>
              </w:rPr>
            </w:r>
            <w:r>
              <w:rPr>
                <w:b w:val="0"/>
                <w:rtl/>
                <w:rFonts w:ascii="Arial" w:hAnsi="Arial" w:cs="Arial"/>
              </w:rPr>
              <w:t>متصفح ويب على الهاتف والكمبيوتر</w:t>
            </w:r>
          </w:p>
        </w:tc>
      </w:tr>
      <w:tr>
        <w:tc>
          <w:tcPr>
            <w:tcW w:type="dxa" w:w="5040"/>
          </w:tcPr>
          <w:p>
            <w:pPr>
              <w:jc w:val="right"/>
              <w:bidi/>
              <w:bidi/>
            </w:pPr>
            <w:r>
              <w:rPr>
                <w:rtl/>
                <w:rFonts w:ascii="Arial" w:hAnsi="Arial" w:cs="Arial"/>
                <w:rtl/>
              </w:rPr>
            </w:r>
            <w:r>
              <w:rPr>
                <w:b w:val="0"/>
                <w:rtl/>
                <w:rFonts w:ascii="Arial" w:hAnsi="Arial" w:cs="Arial"/>
              </w:rPr>
              <w:t>المحتوى</w:t>
            </w:r>
          </w:p>
        </w:tc>
        <w:tc>
          <w:tcPr>
            <w:tcW w:type="dxa" w:w="5040"/>
          </w:tcPr>
          <w:p>
            <w:pPr>
              <w:jc w:val="right"/>
              <w:bidi/>
              <w:bidi/>
            </w:pPr>
            <w:r>
              <w:rPr>
                <w:rtl/>
                <w:rFonts w:ascii="Arial" w:hAnsi="Arial" w:cs="Arial"/>
                <w:rtl/>
              </w:rPr>
            </w:r>
            <w:r>
              <w:rPr>
                <w:b w:val="0"/>
                <w:rtl/>
                <w:rFonts w:ascii="Arial" w:hAnsi="Arial" w:cs="Arial"/>
              </w:rPr>
              <w:t>أسئلة ومعلومات من الكتاب المقدس، تراجع قبل النشر</w:t>
            </w:r>
          </w:p>
        </w:tc>
      </w:tr>
      <w:tr>
        <w:tc>
          <w:tcPr>
            <w:tcW w:type="dxa" w:w="5040"/>
          </w:tcPr>
          <w:p>
            <w:pPr>
              <w:jc w:val="right"/>
              <w:bidi/>
              <w:bidi/>
            </w:pPr>
            <w:r>
              <w:rPr>
                <w:rtl/>
                <w:rFonts w:ascii="Arial" w:hAnsi="Arial" w:cs="Arial"/>
                <w:rtl/>
              </w:rPr>
            </w:r>
            <w:r>
              <w:rPr>
                <w:b w:val="0"/>
                <w:rtl/>
                <w:rFonts w:ascii="Arial" w:hAnsi="Arial" w:cs="Arial"/>
              </w:rPr>
              <w:t>المنافسة</w:t>
            </w:r>
          </w:p>
        </w:tc>
        <w:tc>
          <w:tcPr>
            <w:tcW w:type="dxa" w:w="5040"/>
          </w:tcPr>
          <w:p>
            <w:pPr>
              <w:jc w:val="right"/>
              <w:bidi/>
              <w:bidi/>
            </w:pPr>
            <w:r>
              <w:rPr>
                <w:rtl/>
                <w:rFonts w:ascii="Arial" w:hAnsi="Arial" w:cs="Arial"/>
                <w:rtl/>
              </w:rPr>
            </w:r>
            <w:r>
              <w:rPr>
                <w:b w:val="0"/>
                <w:rtl/>
                <w:rFonts w:ascii="Arial" w:hAnsi="Arial" w:cs="Arial"/>
              </w:rPr>
              <w:t>ترتيب فردي حسب النقاط</w:t>
            </w:r>
          </w:p>
        </w:tc>
      </w:tr>
    </w:tbl>
    <w:p/>
    <w:p>
      <w:pPr>
        <w:pStyle w:val="Heading1"/>
      </w:pPr>
      <w:r>
        <w:t>4. نطاق النسخة الأولى (MVP)</w:t>
      </w:r>
    </w:p>
    <w:p>
      <w:pPr>
        <w:pStyle w:val="Heading2"/>
      </w:pPr>
      <w:r>
        <w:t>4.1 ضمن نطاق الإطلاق — P0</w:t>
      </w:r>
    </w:p>
    <w:p>
      <w:pPr>
        <w:pStyle w:val="ListBullet"/>
        <w:jc w:val="right"/>
        <w:bidi/>
        <w:bidi/>
      </w:pPr>
      <w:r>
        <w:rPr>
          <w:rtl/>
          <w:rFonts w:ascii="Arial" w:hAnsi="Arial" w:cs="Arial"/>
        </w:rPr>
        <w:t>إنشاء حساب وتسجيل الدخول واستعادة كلمة المرور.</w:t>
      </w:r>
    </w:p>
    <w:p>
      <w:pPr>
        <w:pStyle w:val="ListBullet"/>
        <w:jc w:val="right"/>
        <w:bidi/>
        <w:bidi/>
      </w:pPr>
      <w:r>
        <w:rPr>
          <w:rtl/>
          <w:rFonts w:ascii="Arial" w:hAnsi="Arial" w:cs="Arial"/>
        </w:rPr>
        <w:t>Dashboard للاعب تشمل النقاط والتقدم والمراحل والنشاط الأخير.</w:t>
      </w:r>
    </w:p>
    <w:p>
      <w:pPr>
        <w:pStyle w:val="ListBullet"/>
        <w:jc w:val="right"/>
        <w:bidi/>
        <w:bidi/>
      </w:pPr>
      <w:r>
        <w:rPr>
          <w:rtl/>
          <w:rFonts w:ascii="Arial" w:hAnsi="Arial" w:cs="Arial"/>
        </w:rPr>
        <w:t>خريطة من عشر مراحل بحالات: مقفلة، متاحة، مكتملة.</w:t>
      </w:r>
    </w:p>
    <w:p>
      <w:pPr>
        <w:pStyle w:val="ListBullet"/>
        <w:jc w:val="right"/>
        <w:bidi/>
        <w:bidi/>
      </w:pPr>
      <w:r>
        <w:rPr>
          <w:rtl/>
          <w:rFonts w:ascii="Arial" w:hAnsi="Arial" w:cs="Arial"/>
        </w:rPr>
        <w:t>شبكة كلمات متقاطعة تفاعلية مع أسئلة أفقية ورأسية.</w:t>
      </w:r>
    </w:p>
    <w:p>
      <w:pPr>
        <w:pStyle w:val="ListBullet"/>
        <w:jc w:val="right"/>
        <w:bidi/>
        <w:bidi/>
      </w:pPr>
      <w:r>
        <w:rPr>
          <w:rtl/>
          <w:rFonts w:ascii="Arial" w:hAnsi="Arial" w:cs="Arial"/>
        </w:rPr>
        <w:t>تصحيح الإجابات العربية وفق سياسة تطبيع واضحة.</w:t>
      </w:r>
    </w:p>
    <w:p>
      <w:pPr>
        <w:pStyle w:val="ListBullet"/>
        <w:jc w:val="right"/>
        <w:bidi/>
        <w:bidi/>
      </w:pPr>
      <w:r>
        <w:rPr>
          <w:rtl/>
          <w:rFonts w:ascii="Arial" w:hAnsi="Arial" w:cs="Arial"/>
        </w:rPr>
        <w:t>استخراج كلمة السر من حروف مرتبطة بإجابات اللغز.</w:t>
      </w:r>
    </w:p>
    <w:p>
      <w:pPr>
        <w:pStyle w:val="ListBullet"/>
        <w:jc w:val="right"/>
        <w:bidi/>
        <w:bidi/>
      </w:pPr>
      <w:r>
        <w:rPr>
          <w:rtl/>
          <w:rFonts w:ascii="Arial" w:hAnsi="Arial" w:cs="Arial"/>
        </w:rPr>
        <w:t>التحقق من كلمة السر على الخادم وفتح المرحلة التالية عند استيفاء الشروط.</w:t>
      </w:r>
    </w:p>
    <w:p>
      <w:pPr>
        <w:pStyle w:val="ListBullet"/>
        <w:jc w:val="right"/>
        <w:bidi/>
        <w:bidi/>
      </w:pPr>
      <w:r>
        <w:rPr>
          <w:rtl/>
          <w:rFonts w:ascii="Arial" w:hAnsi="Arial" w:cs="Arial"/>
        </w:rPr>
        <w:t>احتساب النقاط وحفظ المحاولات والتقدم.</w:t>
      </w:r>
    </w:p>
    <w:p>
      <w:pPr>
        <w:pStyle w:val="ListBullet"/>
        <w:jc w:val="right"/>
        <w:bidi/>
        <w:bidi/>
      </w:pPr>
      <w:r>
        <w:rPr>
          <w:rtl/>
          <w:rFonts w:ascii="Arial" w:hAnsi="Arial" w:cs="Arial"/>
        </w:rPr>
        <w:t>لوحة متصدرين فردية.</w:t>
      </w:r>
    </w:p>
    <w:p>
      <w:pPr>
        <w:pStyle w:val="ListBullet"/>
        <w:jc w:val="right"/>
        <w:bidi/>
        <w:bidi/>
      </w:pPr>
      <w:r>
        <w:rPr>
          <w:rtl/>
          <w:rFonts w:ascii="Arial" w:hAnsi="Arial" w:cs="Arial"/>
        </w:rPr>
        <w:t>لوحة إدارة للخادم لإدارة الأسئلة والمراحل والشبكات وقواعد كلمات السر.</w:t>
      </w:r>
    </w:p>
    <w:p>
      <w:pPr>
        <w:pStyle w:val="ListBullet"/>
        <w:jc w:val="right"/>
        <w:bidi/>
        <w:bidi/>
      </w:pPr>
      <w:r>
        <w:rPr>
          <w:rtl/>
          <w:rFonts w:ascii="Arial" w:hAnsi="Arial" w:cs="Arial"/>
        </w:rPr>
        <w:t>تصميم متجاوب يدعم الهاتف والكمبيوتر.</w:t>
      </w:r>
    </w:p>
    <w:p>
      <w:pPr>
        <w:pStyle w:val="Heading2"/>
      </w:pPr>
      <w:r>
        <w:t>4.2 بعد الإطلاق — P1</w:t>
      </w:r>
    </w:p>
    <w:p>
      <w:pPr>
        <w:pStyle w:val="ListBullet"/>
        <w:jc w:val="right"/>
        <w:bidi/>
        <w:bidi/>
      </w:pPr>
      <w:r>
        <w:rPr>
          <w:rtl/>
          <w:rFonts w:ascii="Arial" w:hAnsi="Arial" w:cs="Arial"/>
        </w:rPr>
        <w:t>شارات وإنجازات.</w:t>
      </w:r>
    </w:p>
    <w:p>
      <w:pPr>
        <w:pStyle w:val="ListBullet"/>
        <w:jc w:val="right"/>
        <w:bidi/>
        <w:bidi/>
      </w:pPr>
      <w:r>
        <w:rPr>
          <w:rtl/>
          <w:rFonts w:ascii="Arial" w:hAnsi="Arial" w:cs="Arial"/>
        </w:rPr>
        <w:t>تحديات يومية ومؤقت اختياري.</w:t>
      </w:r>
    </w:p>
    <w:p>
      <w:pPr>
        <w:pStyle w:val="ListBullet"/>
        <w:jc w:val="right"/>
        <w:bidi/>
        <w:bidi/>
      </w:pPr>
      <w:r>
        <w:rPr>
          <w:rtl/>
          <w:rFonts w:ascii="Arial" w:hAnsi="Arial" w:cs="Arial"/>
        </w:rPr>
        <w:t>مؤثرات صوتية ورسوم متحركة قابلة للإيقاف.</w:t>
      </w:r>
    </w:p>
    <w:p>
      <w:pPr>
        <w:pStyle w:val="ListBullet"/>
        <w:jc w:val="right"/>
        <w:bidi/>
        <w:bidi/>
      </w:pPr>
      <w:r>
        <w:rPr>
          <w:rtl/>
          <w:rFonts w:ascii="Arial" w:hAnsi="Arial" w:cs="Arial"/>
        </w:rPr>
        <w:t>تلميحات بخصم نقاط.</w:t>
      </w:r>
    </w:p>
    <w:p>
      <w:pPr>
        <w:pStyle w:val="ListBullet"/>
        <w:jc w:val="right"/>
        <w:bidi/>
        <w:bidi/>
      </w:pPr>
      <w:r>
        <w:rPr>
          <w:rtl/>
          <w:rFonts w:ascii="Arial" w:hAnsi="Arial" w:cs="Arial"/>
        </w:rPr>
        <w:t>تقارير أوسع للخادم عن الأداء.</w:t>
      </w:r>
    </w:p>
    <w:p>
      <w:pPr>
        <w:pStyle w:val="Heading2"/>
      </w:pPr>
      <w:r>
        <w:t>4.3 مستقبلًا — P2</w:t>
      </w:r>
    </w:p>
    <w:p>
      <w:pPr>
        <w:pStyle w:val="ListBullet"/>
        <w:jc w:val="right"/>
        <w:bidi/>
        <w:bidi/>
      </w:pPr>
      <w:r>
        <w:rPr>
          <w:rtl/>
          <w:rFonts w:ascii="Arial" w:hAnsi="Arial" w:cs="Arial"/>
        </w:rPr>
        <w:t>بطولات ومواسم.</w:t>
      </w:r>
    </w:p>
    <w:p>
      <w:pPr>
        <w:pStyle w:val="ListBullet"/>
        <w:jc w:val="right"/>
        <w:bidi/>
        <w:bidi/>
      </w:pPr>
      <w:r>
        <w:rPr>
          <w:rtl/>
          <w:rFonts w:ascii="Arial" w:hAnsi="Arial" w:cs="Arial"/>
        </w:rPr>
        <w:t>منافسة بين الفرق أو المجموعات.</w:t>
      </w:r>
    </w:p>
    <w:p>
      <w:pPr>
        <w:pStyle w:val="ListBullet"/>
        <w:jc w:val="right"/>
        <w:bidi/>
        <w:bidi/>
      </w:pPr>
      <w:r>
        <w:rPr>
          <w:rtl/>
          <w:rFonts w:ascii="Arial" w:hAnsi="Arial" w:cs="Arial"/>
        </w:rPr>
        <w:t>أنواع أسئلة إضافية مثل الاختيار من متعدد وترتيب الأحداث.</w:t>
      </w:r>
    </w:p>
    <w:p>
      <w:pPr>
        <w:pStyle w:val="Heading1"/>
      </w:pPr>
      <w:r>
        <w:t>5. رحلة اللاعب الأساسية</w:t>
      </w:r>
    </w:p>
    <w:p>
      <w:pPr>
        <w:pStyle w:val="ListNumber"/>
        <w:jc w:val="right"/>
        <w:bidi/>
        <w:bidi/>
      </w:pPr>
      <w:r>
        <w:rPr>
          <w:rtl/>
          <w:rFonts w:ascii="Arial" w:hAnsi="Arial" w:cs="Arial"/>
        </w:rPr>
        <w:t>إنشاء حساب أو تسجيل الدخول.</w:t>
      </w:r>
    </w:p>
    <w:p>
      <w:pPr>
        <w:pStyle w:val="ListNumber"/>
        <w:jc w:val="right"/>
        <w:bidi/>
        <w:bidi/>
      </w:pPr>
      <w:r>
        <w:rPr>
          <w:rtl/>
          <w:rFonts w:ascii="Arial" w:hAnsi="Arial" w:cs="Arial"/>
        </w:rPr>
        <w:t>الوصول إلى Dashboard ومراجعة النقاط والتقدم.</w:t>
      </w:r>
    </w:p>
    <w:p>
      <w:pPr>
        <w:pStyle w:val="ListNumber"/>
        <w:jc w:val="right"/>
        <w:bidi/>
        <w:bidi/>
      </w:pPr>
      <w:r>
        <w:rPr>
          <w:rtl/>
          <w:rFonts w:ascii="Arial" w:hAnsi="Arial" w:cs="Arial"/>
        </w:rPr>
        <w:t>اختيار مرحلة متاحة من خريطة المراحل.</w:t>
      </w:r>
    </w:p>
    <w:p>
      <w:pPr>
        <w:pStyle w:val="ListNumber"/>
        <w:jc w:val="right"/>
        <w:bidi/>
        <w:bidi/>
      </w:pPr>
      <w:r>
        <w:rPr>
          <w:rtl/>
          <w:rFonts w:ascii="Arial" w:hAnsi="Arial" w:cs="Arial"/>
        </w:rPr>
        <w:t>قراءة الأسئلة وحل الكلمات المتقاطعة.</w:t>
      </w:r>
    </w:p>
    <w:p>
      <w:pPr>
        <w:pStyle w:val="ListNumber"/>
        <w:jc w:val="right"/>
        <w:bidi/>
        <w:bidi/>
      </w:pPr>
      <w:r>
        <w:rPr>
          <w:rtl/>
          <w:rFonts w:ascii="Arial" w:hAnsi="Arial" w:cs="Arial"/>
        </w:rPr>
        <w:t>استخراج كلمة السر من الحروف المحددة في الحلول.</w:t>
      </w:r>
    </w:p>
    <w:p>
      <w:pPr>
        <w:pStyle w:val="ListNumber"/>
        <w:jc w:val="right"/>
        <w:bidi/>
        <w:bidi/>
      </w:pPr>
      <w:r>
        <w:rPr>
          <w:rtl/>
          <w:rFonts w:ascii="Arial" w:hAnsi="Arial" w:cs="Arial"/>
        </w:rPr>
        <w:t>إرسال كلمة السر والتحقق منها على الخادم.</w:t>
      </w:r>
    </w:p>
    <w:p>
      <w:pPr>
        <w:pStyle w:val="ListNumber"/>
        <w:jc w:val="right"/>
        <w:bidi/>
        <w:bidi/>
      </w:pPr>
      <w:r>
        <w:rPr>
          <w:rtl/>
          <w:rFonts w:ascii="Arial" w:hAnsi="Arial" w:cs="Arial"/>
        </w:rPr>
        <w:t>عرض النتيجة وتسجيل إكمال المرحلة وفتح المرحلة التالية.</w:t>
      </w:r>
    </w:p>
    <w:p>
      <w:pPr>
        <w:pStyle w:val="ListNumber"/>
        <w:jc w:val="right"/>
        <w:bidi/>
        <w:bidi/>
      </w:pPr>
      <w:r>
        <w:rPr>
          <w:rtl/>
          <w:rFonts w:ascii="Arial" w:hAnsi="Arial" w:cs="Arial"/>
        </w:rPr>
        <w:t>العودة إلى Dashboard ومراجعة الترتيب والتقدم.</w:t>
      </w:r>
    </w:p>
    <w:p>
      <w:pPr>
        <w:pStyle w:val="Heading1"/>
      </w:pPr>
      <w:r>
        <w:t>6. تصميم المراحل العشر</w:t>
      </w:r>
    </w:p>
    <w:p>
      <w:pPr>
        <w:jc w:val="right"/>
        <w:bidi/>
        <w:bidi/>
      </w:pPr>
      <w:r>
        <w:rPr>
          <w:rtl/>
          <w:rFonts w:ascii="Arial" w:hAnsi="Arial" w:cs="Arial"/>
        </w:rPr>
        <w:t>التقسيم التالي اقتراح تنظيمي للموضوعات؛ أسماء المراحل والأسئلة النهائية تخضع لمراجعة مسؤول المحتوى.</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DCE5EA"/>
          </w:tcPr>
          <w:p>
            <w:pPr>
              <w:jc w:val="right"/>
              <w:bidi/>
              <w:bidi/>
            </w:pPr>
            <w:r>
              <w:rPr>
                <w:rtl/>
                <w:rFonts w:ascii="Arial" w:hAnsi="Arial" w:cs="Arial"/>
                <w:rtl/>
              </w:rPr>
            </w:r>
            <w:r>
              <w:rPr>
                <w:b/>
                <w:rtl/>
                <w:rFonts w:ascii="Arial" w:hAnsi="Arial" w:cs="Arial"/>
              </w:rPr>
              <w:t>المحطة</w:t>
            </w:r>
          </w:p>
        </w:tc>
        <w:tc>
          <w:tcPr>
            <w:tcW w:type="dxa" w:w="3360"/>
            <w:shd w:fill="DCE5EA"/>
          </w:tcPr>
          <w:p>
            <w:pPr>
              <w:jc w:val="right"/>
              <w:bidi/>
              <w:bidi/>
            </w:pPr>
            <w:r>
              <w:rPr>
                <w:rtl/>
                <w:rFonts w:ascii="Arial" w:hAnsi="Arial" w:cs="Arial"/>
                <w:rtl/>
              </w:rPr>
            </w:r>
            <w:r>
              <w:rPr>
                <w:b/>
                <w:rtl/>
                <w:rFonts w:ascii="Arial" w:hAnsi="Arial" w:cs="Arial"/>
              </w:rPr>
              <w:t>المراحل</w:t>
            </w:r>
          </w:p>
        </w:tc>
        <w:tc>
          <w:tcPr>
            <w:tcW w:type="dxa" w:w="3360"/>
            <w:shd w:fill="DCE5EA"/>
          </w:tcPr>
          <w:p>
            <w:pPr>
              <w:jc w:val="right"/>
              <w:bidi/>
              <w:bidi/>
            </w:pPr>
            <w:r>
              <w:rPr>
                <w:rtl/>
                <w:rFonts w:ascii="Arial" w:hAnsi="Arial" w:cs="Arial"/>
                <w:rtl/>
              </w:rPr>
            </w:r>
            <w:r>
              <w:rPr>
                <w:b/>
                <w:rtl/>
                <w:rFonts w:ascii="Arial" w:hAnsi="Arial" w:cs="Arial"/>
              </w:rPr>
              <w:t>الموضوع المقترح</w:t>
            </w:r>
          </w:p>
        </w:tc>
      </w:tr>
      <w:tr>
        <w:tc>
          <w:tcPr>
            <w:tcW w:type="dxa" w:w="3360"/>
          </w:tcPr>
          <w:p>
            <w:pPr>
              <w:jc w:val="right"/>
              <w:bidi/>
              <w:bidi/>
            </w:pPr>
            <w:r>
              <w:rPr>
                <w:rtl/>
                <w:rFonts w:ascii="Arial" w:hAnsi="Arial" w:cs="Arial"/>
                <w:rtl/>
              </w:rPr>
            </w:r>
            <w:r>
              <w:rPr>
                <w:b w:val="0"/>
                <w:rtl/>
                <w:rFonts w:ascii="Arial" w:hAnsi="Arial" w:cs="Arial"/>
              </w:rPr>
              <w:t>بداية الرحلة</w:t>
            </w:r>
          </w:p>
        </w:tc>
        <w:tc>
          <w:tcPr>
            <w:tcW w:type="dxa" w:w="3360"/>
          </w:tcPr>
          <w:p>
            <w:pPr>
              <w:jc w:val="right"/>
              <w:bidi/>
              <w:bidi/>
            </w:pPr>
            <w:r>
              <w:rPr>
                <w:rtl/>
                <w:rFonts w:ascii="Arial" w:hAnsi="Arial" w:cs="Arial"/>
                <w:rtl/>
              </w:rPr>
            </w:r>
            <w:r>
              <w:rPr>
                <w:b w:val="0"/>
                <w:rtl/>
                <w:rFonts w:ascii="Arial" w:hAnsi="Arial" w:cs="Arial"/>
              </w:rPr>
              <w:t>1–2</w:t>
            </w:r>
          </w:p>
        </w:tc>
        <w:tc>
          <w:tcPr>
            <w:tcW w:type="dxa" w:w="3360"/>
          </w:tcPr>
          <w:p>
            <w:pPr>
              <w:jc w:val="right"/>
              <w:bidi/>
              <w:bidi/>
            </w:pPr>
            <w:r>
              <w:rPr>
                <w:rtl/>
                <w:rFonts w:ascii="Arial" w:hAnsi="Arial" w:cs="Arial"/>
                <w:rtl/>
              </w:rPr>
            </w:r>
            <w:r>
              <w:rPr>
                <w:b w:val="0"/>
                <w:rtl/>
                <w:rFonts w:ascii="Arial" w:hAnsi="Arial" w:cs="Arial"/>
              </w:rPr>
              <w:t>شخصيات وأحداث كتابية أساسية لتعلم قواعد اللعب.</w:t>
            </w:r>
          </w:p>
        </w:tc>
      </w:tr>
      <w:tr>
        <w:tc>
          <w:tcPr>
            <w:tcW w:type="dxa" w:w="3360"/>
          </w:tcPr>
          <w:p>
            <w:pPr>
              <w:jc w:val="right"/>
              <w:bidi/>
              <w:bidi/>
            </w:pPr>
            <w:r>
              <w:rPr>
                <w:rtl/>
                <w:rFonts w:ascii="Arial" w:hAnsi="Arial" w:cs="Arial"/>
                <w:rtl/>
              </w:rPr>
            </w:r>
            <w:r>
              <w:rPr>
                <w:b w:val="0"/>
                <w:rtl/>
                <w:rFonts w:ascii="Arial" w:hAnsi="Arial" w:cs="Arial"/>
              </w:rPr>
              <w:t>أبطال الإيمان</w:t>
            </w:r>
          </w:p>
        </w:tc>
        <w:tc>
          <w:tcPr>
            <w:tcW w:type="dxa" w:w="3360"/>
          </w:tcPr>
          <w:p>
            <w:pPr>
              <w:jc w:val="right"/>
              <w:bidi/>
              <w:bidi/>
            </w:pPr>
            <w:r>
              <w:rPr>
                <w:rtl/>
                <w:rFonts w:ascii="Arial" w:hAnsi="Arial" w:cs="Arial"/>
                <w:rtl/>
              </w:rPr>
            </w:r>
            <w:r>
              <w:rPr>
                <w:b w:val="0"/>
                <w:rtl/>
                <w:rFonts w:ascii="Arial" w:hAnsi="Arial" w:cs="Arial"/>
              </w:rPr>
              <w:t>3–4</w:t>
            </w:r>
          </w:p>
        </w:tc>
        <w:tc>
          <w:tcPr>
            <w:tcW w:type="dxa" w:w="3360"/>
          </w:tcPr>
          <w:p>
            <w:pPr>
              <w:jc w:val="right"/>
              <w:bidi/>
              <w:bidi/>
            </w:pPr>
            <w:r>
              <w:rPr>
                <w:rtl/>
                <w:rFonts w:ascii="Arial" w:hAnsi="Arial" w:cs="Arial"/>
                <w:rtl/>
              </w:rPr>
            </w:r>
            <w:r>
              <w:rPr>
                <w:b w:val="0"/>
                <w:rtl/>
                <w:rFonts w:ascii="Arial" w:hAnsi="Arial" w:cs="Arial"/>
              </w:rPr>
              <w:t>شخصيات من العهد القديم والعهد الجديد.</w:t>
            </w:r>
          </w:p>
        </w:tc>
      </w:tr>
      <w:tr>
        <w:tc>
          <w:tcPr>
            <w:tcW w:type="dxa" w:w="3360"/>
          </w:tcPr>
          <w:p>
            <w:pPr>
              <w:jc w:val="right"/>
              <w:bidi/>
              <w:bidi/>
            </w:pPr>
            <w:r>
              <w:rPr>
                <w:rtl/>
                <w:rFonts w:ascii="Arial" w:hAnsi="Arial" w:cs="Arial"/>
                <w:rtl/>
              </w:rPr>
            </w:r>
            <w:r>
              <w:rPr>
                <w:b w:val="0"/>
                <w:rtl/>
                <w:rFonts w:ascii="Arial" w:hAnsi="Arial" w:cs="Arial"/>
              </w:rPr>
              <w:t>أسرار الكلمة</w:t>
            </w:r>
          </w:p>
        </w:tc>
        <w:tc>
          <w:tcPr>
            <w:tcW w:type="dxa" w:w="3360"/>
          </w:tcPr>
          <w:p>
            <w:pPr>
              <w:jc w:val="right"/>
              <w:bidi/>
              <w:bidi/>
            </w:pPr>
            <w:r>
              <w:rPr>
                <w:rtl/>
                <w:rFonts w:ascii="Arial" w:hAnsi="Arial" w:cs="Arial"/>
                <w:rtl/>
              </w:rPr>
            </w:r>
            <w:r>
              <w:rPr>
                <w:b w:val="0"/>
                <w:rtl/>
                <w:rFonts w:ascii="Arial" w:hAnsi="Arial" w:cs="Arial"/>
              </w:rPr>
              <w:t>5–6</w:t>
            </w:r>
          </w:p>
        </w:tc>
        <w:tc>
          <w:tcPr>
            <w:tcW w:type="dxa" w:w="3360"/>
          </w:tcPr>
          <w:p>
            <w:pPr>
              <w:jc w:val="right"/>
              <w:bidi/>
              <w:bidi/>
            </w:pPr>
            <w:r>
              <w:rPr>
                <w:rtl/>
                <w:rFonts w:ascii="Arial" w:hAnsi="Arial" w:cs="Arial"/>
                <w:rtl/>
              </w:rPr>
            </w:r>
            <w:r>
              <w:rPr>
                <w:b w:val="0"/>
                <w:rtl/>
                <w:rFonts w:ascii="Arial" w:hAnsi="Arial" w:cs="Arial"/>
              </w:rPr>
              <w:t>أماكن وأحداث ومفاهيم كتابية مع تحدٍ أعلى.</w:t>
            </w:r>
          </w:p>
        </w:tc>
      </w:tr>
      <w:tr>
        <w:tc>
          <w:tcPr>
            <w:tcW w:type="dxa" w:w="3360"/>
          </w:tcPr>
          <w:p>
            <w:pPr>
              <w:jc w:val="right"/>
              <w:bidi/>
              <w:bidi/>
            </w:pPr>
            <w:r>
              <w:rPr>
                <w:rtl/>
                <w:rFonts w:ascii="Arial" w:hAnsi="Arial" w:cs="Arial"/>
                <w:rtl/>
              </w:rPr>
            </w:r>
            <w:r>
              <w:rPr>
                <w:b w:val="0"/>
                <w:rtl/>
                <w:rFonts w:ascii="Arial" w:hAnsi="Arial" w:cs="Arial"/>
              </w:rPr>
              <w:t>رحلة المعرفة</w:t>
            </w:r>
          </w:p>
        </w:tc>
        <w:tc>
          <w:tcPr>
            <w:tcW w:type="dxa" w:w="3360"/>
          </w:tcPr>
          <w:p>
            <w:pPr>
              <w:jc w:val="right"/>
              <w:bidi/>
              <w:bidi/>
            </w:pPr>
            <w:r>
              <w:rPr>
                <w:rtl/>
                <w:rFonts w:ascii="Arial" w:hAnsi="Arial" w:cs="Arial"/>
                <w:rtl/>
              </w:rPr>
            </w:r>
            <w:r>
              <w:rPr>
                <w:b w:val="0"/>
                <w:rtl/>
                <w:rFonts w:ascii="Arial" w:hAnsi="Arial" w:cs="Arial"/>
              </w:rPr>
              <w:t>7–8</w:t>
            </w:r>
          </w:p>
        </w:tc>
        <w:tc>
          <w:tcPr>
            <w:tcW w:type="dxa" w:w="3360"/>
          </w:tcPr>
          <w:p>
            <w:pPr>
              <w:jc w:val="right"/>
              <w:bidi/>
              <w:bidi/>
            </w:pPr>
            <w:r>
              <w:rPr>
                <w:rtl/>
                <w:rFonts w:ascii="Arial" w:hAnsi="Arial" w:cs="Arial"/>
                <w:rtl/>
              </w:rPr>
            </w:r>
            <w:r>
              <w:rPr>
                <w:b w:val="0"/>
                <w:rtl/>
                <w:rFonts w:ascii="Arial" w:hAnsi="Arial" w:cs="Arial"/>
              </w:rPr>
              <w:t>ألغاز تتطلب الربط بين أكثر من معلومة.</w:t>
            </w:r>
          </w:p>
        </w:tc>
      </w:tr>
      <w:tr>
        <w:tc>
          <w:tcPr>
            <w:tcW w:type="dxa" w:w="3360"/>
          </w:tcPr>
          <w:p>
            <w:pPr>
              <w:jc w:val="right"/>
              <w:bidi/>
              <w:bidi/>
            </w:pPr>
            <w:r>
              <w:rPr>
                <w:rtl/>
                <w:rFonts w:ascii="Arial" w:hAnsi="Arial" w:cs="Arial"/>
                <w:rtl/>
              </w:rPr>
            </w:r>
            <w:r>
              <w:rPr>
                <w:b w:val="0"/>
                <w:rtl/>
                <w:rFonts w:ascii="Arial" w:hAnsi="Arial" w:cs="Arial"/>
              </w:rPr>
              <w:t>التحدي الأخير</w:t>
            </w:r>
          </w:p>
        </w:tc>
        <w:tc>
          <w:tcPr>
            <w:tcW w:type="dxa" w:w="3360"/>
          </w:tcPr>
          <w:p>
            <w:pPr>
              <w:jc w:val="right"/>
              <w:bidi/>
              <w:bidi/>
            </w:pPr>
            <w:r>
              <w:rPr>
                <w:rtl/>
                <w:rFonts w:ascii="Arial" w:hAnsi="Arial" w:cs="Arial"/>
                <w:rtl/>
              </w:rPr>
            </w:r>
            <w:r>
              <w:rPr>
                <w:b w:val="0"/>
                <w:rtl/>
                <w:rFonts w:ascii="Arial" w:hAnsi="Arial" w:cs="Arial"/>
              </w:rPr>
              <w:t>9–10</w:t>
            </w:r>
          </w:p>
        </w:tc>
        <w:tc>
          <w:tcPr>
            <w:tcW w:type="dxa" w:w="3360"/>
          </w:tcPr>
          <w:p>
            <w:pPr>
              <w:jc w:val="right"/>
              <w:bidi/>
              <w:bidi/>
            </w:pPr>
            <w:r>
              <w:rPr>
                <w:rtl/>
                <w:rFonts w:ascii="Arial" w:hAnsi="Arial" w:cs="Arial"/>
                <w:rtl/>
              </w:rPr>
            </w:r>
            <w:r>
              <w:rPr>
                <w:b w:val="0"/>
                <w:rtl/>
                <w:rFonts w:ascii="Arial" w:hAnsi="Arial" w:cs="Arial"/>
              </w:rPr>
              <w:t>مراجعة شاملة وختام الرحلة.</w:t>
            </w:r>
          </w:p>
        </w:tc>
      </w:tr>
    </w:tbl>
    <w:p/>
    <w:p>
      <w:pPr>
        <w:pStyle w:val="Heading1"/>
      </w:pPr>
      <w:r>
        <w:t>7. متطلبات الكلمات المتقاطعة</w:t>
      </w:r>
    </w:p>
    <w:p>
      <w:pPr>
        <w:pStyle w:val="ListBullet"/>
        <w:jc w:val="right"/>
        <w:bidi/>
        <w:bidi/>
      </w:pPr>
      <w:r>
        <w:rPr>
          <w:rtl/>
          <w:rFonts w:ascii="Arial" w:hAnsi="Arial" w:cs="Arial"/>
        </w:rPr>
        <w:t>عرض شبكة مربعات تفاعلية تدعم اللمس ولوحة المفاتيح.</w:t>
      </w:r>
    </w:p>
    <w:p>
      <w:pPr>
        <w:pStyle w:val="ListBullet"/>
        <w:jc w:val="right"/>
        <w:bidi/>
        <w:bidi/>
      </w:pPr>
      <w:r>
        <w:rPr>
          <w:rtl/>
          <w:rFonts w:ascii="Arial" w:hAnsi="Arial" w:cs="Arial"/>
        </w:rPr>
        <w:t>اختيار الخانة أو الكلمة النشطة وتمييز اتجاهها.</w:t>
      </w:r>
    </w:p>
    <w:p>
      <w:pPr>
        <w:pStyle w:val="ListBullet"/>
        <w:jc w:val="right"/>
        <w:bidi/>
        <w:bidi/>
      </w:pPr>
      <w:r>
        <w:rPr>
          <w:rtl/>
          <w:rFonts w:ascii="Arial" w:hAnsi="Arial" w:cs="Arial"/>
        </w:rPr>
        <w:t>عرض الأسئلة بحسب رقم الكلمة واتجاهها الأفقي أو الرأسي.</w:t>
      </w:r>
    </w:p>
    <w:p>
      <w:pPr>
        <w:pStyle w:val="ListBullet"/>
        <w:jc w:val="right"/>
        <w:bidi/>
        <w:bidi/>
      </w:pPr>
      <w:r>
        <w:rPr>
          <w:rtl/>
          <w:rFonts w:ascii="Arial" w:hAnsi="Arial" w:cs="Arial"/>
        </w:rPr>
        <w:t>دعم إدخال العربية واتجاه RTL على الشاشات المختلفة.</w:t>
      </w:r>
    </w:p>
    <w:p>
      <w:pPr>
        <w:pStyle w:val="ListBullet"/>
        <w:jc w:val="right"/>
        <w:bidi/>
        <w:bidi/>
      </w:pPr>
      <w:r>
        <w:rPr>
          <w:rtl/>
          <w:rFonts w:ascii="Arial" w:hAnsi="Arial" w:cs="Arial"/>
        </w:rPr>
        <w:t>إظهار حالة الإجابة بطريقة واضحة دون كشف الحل قبل الوقت المناسب.</w:t>
      </w:r>
    </w:p>
    <w:p>
      <w:pPr>
        <w:pStyle w:val="ListBullet"/>
        <w:jc w:val="right"/>
        <w:bidi/>
        <w:bidi/>
      </w:pPr>
      <w:r>
        <w:rPr>
          <w:rtl/>
          <w:rFonts w:ascii="Arial" w:hAnsi="Arial" w:cs="Arial"/>
        </w:rPr>
        <w:t>إتاحة مراجعة الإجابات قبل إنهاء المرحلة.</w:t>
      </w:r>
    </w:p>
    <w:p>
      <w:pPr>
        <w:pStyle w:val="ListBullet"/>
        <w:jc w:val="right"/>
        <w:bidi/>
        <w:bidi/>
      </w:pPr>
      <w:r>
        <w:rPr>
          <w:rtl/>
          <w:rFonts w:ascii="Arial" w:hAnsi="Arial" w:cs="Arial"/>
        </w:rPr>
        <w:t>اختبار كل شبكة للتأكد من تطابق مواضع الكلمات والتقاطعات وعدد الخانات.</w:t>
      </w:r>
    </w:p>
    <w:p>
      <w:pPr>
        <w:pStyle w:val="Heading2"/>
      </w:pPr>
      <w:r>
        <w:t>7.1 قواعد تطبيع الإجابات العربية</w:t>
      </w:r>
    </w:p>
    <w:p>
      <w:pPr>
        <w:pStyle w:val="ListBullet"/>
        <w:jc w:val="right"/>
        <w:bidi/>
        <w:bidi/>
      </w:pPr>
      <w:r>
        <w:rPr>
          <w:rtl/>
          <w:rFonts w:ascii="Arial" w:hAnsi="Arial" w:cs="Arial"/>
        </w:rPr>
        <w:t>تجاهل المسافات الزائدة والتطويل الكتابي.</w:t>
      </w:r>
    </w:p>
    <w:p>
      <w:pPr>
        <w:pStyle w:val="ListBullet"/>
        <w:jc w:val="right"/>
        <w:bidi/>
        <w:bidi/>
      </w:pPr>
      <w:r>
        <w:rPr>
          <w:rtl/>
          <w:rFonts w:ascii="Arial" w:hAnsi="Arial" w:cs="Arial"/>
        </w:rPr>
        <w:t>اعتماد سياسة معلنة للتشكيل والهمزات والألف المقصورة.</w:t>
      </w:r>
    </w:p>
    <w:p>
      <w:pPr>
        <w:pStyle w:val="ListBullet"/>
        <w:jc w:val="right"/>
        <w:bidi/>
        <w:bidi/>
      </w:pPr>
      <w:r>
        <w:rPr>
          <w:rtl/>
          <w:rFonts w:ascii="Arial" w:hAnsi="Arial" w:cs="Arial"/>
        </w:rPr>
        <w:t>حفظ الإجابة الأصلية التي يدخلها مسؤول المحتوى.</w:t>
      </w:r>
    </w:p>
    <w:p>
      <w:pPr>
        <w:pStyle w:val="ListBullet"/>
        <w:jc w:val="right"/>
        <w:bidi/>
        <w:bidi/>
      </w:pPr>
      <w:r>
        <w:rPr>
          <w:rtl/>
          <w:rFonts w:ascii="Arial" w:hAnsi="Arial" w:cs="Arial"/>
        </w:rPr>
        <w:t>تعريف بدائل مقبولة صراحة عند الحاجة بدل قبول التشابه الجزئي.</w:t>
      </w:r>
    </w:p>
    <w:p>
      <w:pPr>
        <w:pStyle w:val="ListBullet"/>
        <w:jc w:val="right"/>
        <w:bidi/>
        <w:bidi/>
      </w:pPr>
      <w:r>
        <w:rPr>
          <w:rtl/>
          <w:rFonts w:ascii="Arial" w:hAnsi="Arial" w:cs="Arial"/>
        </w:rPr>
        <w:t>حساب طول الإجابة بعد التطبيع وفق الأحرف المعتمدة للشبكة.</w:t>
      </w:r>
    </w:p>
    <w:p>
      <w:pPr>
        <w:pStyle w:val="Heading1"/>
      </w:pPr>
      <w:r>
        <w:t>8. نظام كلمات السر</w:t>
      </w:r>
    </w:p>
    <w:p>
      <w:pPr>
        <w:jc w:val="right"/>
        <w:bidi/>
        <w:bidi/>
      </w:pPr>
      <w:r>
        <w:rPr>
          <w:rtl/>
          <w:rFonts w:ascii="Arial" w:hAnsi="Arial" w:cs="Arial"/>
        </w:rPr>
        <w:t>تُستخرج كلمة السر من حروف محددة في إجابات الكلمات المتقاطعة. يحدد مسؤول المحتوى الكلمات والخانات وترتيب استخراج الحروف، ويستطيع اللاعب متابعة التقدم دون كشف الكلمة كاملة.</w:t>
      </w:r>
    </w:p>
    <w:p>
      <w:pPr>
        <w:pStyle w:val="ListBullet"/>
        <w:jc w:val="right"/>
        <w:bidi/>
        <w:bidi/>
      </w:pPr>
      <w:r>
        <w:rPr>
          <w:rtl/>
          <w:rFonts w:ascii="Arial" w:hAnsi="Arial" w:cs="Arial"/>
        </w:rPr>
        <w:t>لا تظهر كلمة السر كاملة قبل استيفاء شروط الحل.</w:t>
      </w:r>
    </w:p>
    <w:p>
      <w:pPr>
        <w:pStyle w:val="ListBullet"/>
        <w:jc w:val="right"/>
        <w:bidi/>
        <w:bidi/>
      </w:pPr>
      <w:r>
        <w:rPr>
          <w:rtl/>
          <w:rFonts w:ascii="Arial" w:hAnsi="Arial" w:cs="Arial"/>
        </w:rPr>
        <w:t>بعد حل الكلمات المطلوبة، تُجمع الحروف وفق الترتيب المحدد.</w:t>
      </w:r>
    </w:p>
    <w:p>
      <w:pPr>
        <w:pStyle w:val="ListBullet"/>
        <w:jc w:val="right"/>
        <w:bidi/>
        <w:bidi/>
      </w:pPr>
      <w:r>
        <w:rPr>
          <w:rtl/>
          <w:rFonts w:ascii="Arial" w:hAnsi="Arial" w:cs="Arial"/>
        </w:rPr>
        <w:t>يتم التحقق من الكلمة وشروط فتح المرحلة على الخادم.</w:t>
      </w:r>
    </w:p>
    <w:p>
      <w:pPr>
        <w:pStyle w:val="ListBullet"/>
        <w:jc w:val="right"/>
        <w:bidi/>
        <w:bidi/>
      </w:pPr>
      <w:r>
        <w:rPr>
          <w:rtl/>
          <w:rFonts w:ascii="Arial" w:hAnsi="Arial" w:cs="Arial"/>
        </w:rPr>
        <w:t>تُسجل المرحلة كمكتملة وتفتح المرحلة التالية عند النجاح.</w:t>
      </w:r>
    </w:p>
    <w:p>
      <w:pPr>
        <w:pStyle w:val="ListBullet"/>
        <w:jc w:val="right"/>
        <w:bidi/>
        <w:bidi/>
      </w:pPr>
      <w:r>
        <w:rPr>
          <w:rtl/>
          <w:rFonts w:ascii="Arial" w:hAnsi="Arial" w:cs="Arial"/>
        </w:rPr>
        <w:t>تظهر رسالة مفهومة عند الخطأ دون كشف الإجابة.</w:t>
      </w:r>
    </w:p>
    <w:p>
      <w:pPr>
        <w:pStyle w:val="ListBullet"/>
        <w:jc w:val="right"/>
        <w:bidi/>
        <w:bidi/>
      </w:pPr>
      <w:r>
        <w:rPr>
          <w:rtl/>
          <w:rFonts w:ascii="Arial" w:hAnsi="Arial" w:cs="Arial"/>
        </w:rPr>
        <w:t>لا تُرسل الإجابات الصحيحة أو الأسرار المخفية ضمن بيانات الواجهة الأمامية.</w:t>
      </w:r>
    </w:p>
    <w:p>
      <w:pPr>
        <w:jc w:val="right"/>
        <w:bidi/>
        <w:bidi/>
      </w:pPr>
      <w:r>
        <w:rPr>
          <w:rtl/>
          <w:rFonts w:ascii="Arial" w:hAnsi="Arial" w:cs="Arial"/>
        </w:rPr>
        <w:t>الكلمة المذكورة في وصف الفكرة الأولي هي «لا تشاكلوا». لم يُحسم بعد إن كانت كلمة افتتاحية عامة أو كلمة سر لمرحلة بعينها أو جزءًا من لغز؛ يجب تحديد موضعها النهائي في إعدادات المحتوى قبل النشر.</w:t>
      </w:r>
    </w:p>
    <w:p>
      <w:pPr>
        <w:pStyle w:val="Heading1"/>
      </w:pPr>
      <w:r>
        <w:t>9. النقاط والتقييم</w:t>
      </w:r>
    </w:p>
    <w:tbl>
      <w:tblPr>
        <w:tblStyle w:val="TableGrid"/>
        <w:tblW w:type="auto" w:w="0"/>
        <w:tblLayout w:type="autofit"/>
        <w:tblLook w:firstColumn="1" w:firstRow="1" w:lastColumn="0" w:lastRow="0" w:noHBand="0" w:noVBand="1" w:val="04A0"/>
      </w:tblPr>
      <w:tblGrid>
        <w:gridCol w:w="5040"/>
        <w:gridCol w:w="5040"/>
      </w:tblGrid>
      <w:tr>
        <w:tc>
          <w:tcPr>
            <w:tcW w:type="dxa" w:w="5040"/>
            <w:shd w:fill="DCE5EA"/>
          </w:tcPr>
          <w:p>
            <w:pPr>
              <w:jc w:val="right"/>
              <w:bidi/>
              <w:bidi/>
            </w:pPr>
            <w:r>
              <w:rPr>
                <w:rtl/>
                <w:rFonts w:ascii="Arial" w:hAnsi="Arial" w:cs="Arial"/>
                <w:rtl/>
              </w:rPr>
            </w:r>
            <w:r>
              <w:rPr>
                <w:b/>
                <w:rtl/>
                <w:rFonts w:ascii="Arial" w:hAnsi="Arial" w:cs="Arial"/>
              </w:rPr>
              <w:t>الحدث</w:t>
            </w:r>
          </w:p>
        </w:tc>
        <w:tc>
          <w:tcPr>
            <w:tcW w:type="dxa" w:w="5040"/>
            <w:shd w:fill="DCE5EA"/>
          </w:tcPr>
          <w:p>
            <w:pPr>
              <w:jc w:val="right"/>
              <w:bidi/>
              <w:bidi/>
            </w:pPr>
            <w:r>
              <w:rPr>
                <w:rtl/>
                <w:rFonts w:ascii="Arial" w:hAnsi="Arial" w:cs="Arial"/>
                <w:rtl/>
              </w:rPr>
            </w:r>
            <w:r>
              <w:rPr>
                <w:b/>
                <w:rtl/>
                <w:rFonts w:ascii="Arial" w:hAnsi="Arial" w:cs="Arial"/>
              </w:rPr>
              <w:t>النقاط المقترحة</w:t>
            </w:r>
          </w:p>
        </w:tc>
      </w:tr>
      <w:tr>
        <w:tc>
          <w:tcPr>
            <w:tcW w:type="dxa" w:w="5040"/>
          </w:tcPr>
          <w:p>
            <w:pPr>
              <w:jc w:val="right"/>
              <w:bidi/>
              <w:bidi/>
            </w:pPr>
            <w:r>
              <w:rPr>
                <w:rtl/>
                <w:rFonts w:ascii="Arial" w:hAnsi="Arial" w:cs="Arial"/>
                <w:rtl/>
              </w:rPr>
            </w:r>
            <w:r>
              <w:rPr>
                <w:b w:val="0"/>
                <w:rtl/>
                <w:rFonts w:ascii="Arial" w:hAnsi="Arial" w:cs="Arial"/>
              </w:rPr>
              <w:t>إجابة صحيحة</w:t>
            </w:r>
          </w:p>
        </w:tc>
        <w:tc>
          <w:tcPr>
            <w:tcW w:type="dxa" w:w="5040"/>
          </w:tcPr>
          <w:p>
            <w:pPr>
              <w:jc w:val="right"/>
              <w:bidi/>
              <w:bidi/>
            </w:pPr>
            <w:r>
              <w:rPr>
                <w:rtl/>
                <w:rFonts w:ascii="Arial" w:hAnsi="Arial" w:cs="Arial"/>
                <w:rtl/>
              </w:rPr>
            </w:r>
            <w:r>
              <w:rPr>
                <w:b w:val="0"/>
                <w:rtl/>
                <w:rFonts w:ascii="Arial" w:hAnsi="Arial" w:cs="Arial"/>
              </w:rPr>
              <w:t>+10</w:t>
            </w:r>
          </w:p>
        </w:tc>
      </w:tr>
      <w:tr>
        <w:tc>
          <w:tcPr>
            <w:tcW w:type="dxa" w:w="5040"/>
          </w:tcPr>
          <w:p>
            <w:pPr>
              <w:jc w:val="right"/>
              <w:bidi/>
              <w:bidi/>
            </w:pPr>
            <w:r>
              <w:rPr>
                <w:rtl/>
                <w:rFonts w:ascii="Arial" w:hAnsi="Arial" w:cs="Arial"/>
                <w:rtl/>
              </w:rPr>
            </w:r>
            <w:r>
              <w:rPr>
                <w:b w:val="0"/>
                <w:rtl/>
                <w:rFonts w:ascii="Arial" w:hAnsi="Arial" w:cs="Arial"/>
              </w:rPr>
              <w:t>إكمال المرحلة</w:t>
            </w:r>
          </w:p>
        </w:tc>
        <w:tc>
          <w:tcPr>
            <w:tcW w:type="dxa" w:w="5040"/>
          </w:tcPr>
          <w:p>
            <w:pPr>
              <w:jc w:val="right"/>
              <w:bidi/>
              <w:bidi/>
            </w:pPr>
            <w:r>
              <w:rPr>
                <w:rtl/>
                <w:rFonts w:ascii="Arial" w:hAnsi="Arial" w:cs="Arial"/>
                <w:rtl/>
              </w:rPr>
            </w:r>
            <w:r>
              <w:rPr>
                <w:b w:val="0"/>
                <w:rtl/>
                <w:rFonts w:ascii="Arial" w:hAnsi="Arial" w:cs="Arial"/>
              </w:rPr>
              <w:t>+50</w:t>
            </w:r>
          </w:p>
        </w:tc>
      </w:tr>
      <w:tr>
        <w:tc>
          <w:tcPr>
            <w:tcW w:type="dxa" w:w="5040"/>
          </w:tcPr>
          <w:p>
            <w:pPr>
              <w:jc w:val="right"/>
              <w:bidi/>
              <w:bidi/>
            </w:pPr>
            <w:r>
              <w:rPr>
                <w:rtl/>
                <w:rFonts w:ascii="Arial" w:hAnsi="Arial" w:cs="Arial"/>
                <w:rtl/>
              </w:rPr>
            </w:r>
            <w:r>
              <w:rPr>
                <w:b w:val="0"/>
                <w:rtl/>
                <w:rFonts w:ascii="Arial" w:hAnsi="Arial" w:cs="Arial"/>
              </w:rPr>
              <w:t>استخراج كلمة السر بنجاح</w:t>
            </w:r>
          </w:p>
        </w:tc>
        <w:tc>
          <w:tcPr>
            <w:tcW w:type="dxa" w:w="5040"/>
          </w:tcPr>
          <w:p>
            <w:pPr>
              <w:jc w:val="right"/>
              <w:bidi/>
              <w:bidi/>
            </w:pPr>
            <w:r>
              <w:rPr>
                <w:rtl/>
                <w:rFonts w:ascii="Arial" w:hAnsi="Arial" w:cs="Arial"/>
                <w:rtl/>
              </w:rPr>
            </w:r>
            <w:r>
              <w:rPr>
                <w:b w:val="0"/>
                <w:rtl/>
                <w:rFonts w:ascii="Arial" w:hAnsi="Arial" w:cs="Arial"/>
              </w:rPr>
              <w:t>+20</w:t>
            </w:r>
          </w:p>
        </w:tc>
      </w:tr>
      <w:tr>
        <w:tc>
          <w:tcPr>
            <w:tcW w:type="dxa" w:w="5040"/>
          </w:tcPr>
          <w:p>
            <w:pPr>
              <w:jc w:val="right"/>
              <w:bidi/>
              <w:bidi/>
            </w:pPr>
            <w:r>
              <w:rPr>
                <w:rtl/>
                <w:rFonts w:ascii="Arial" w:hAnsi="Arial" w:cs="Arial"/>
                <w:rtl/>
              </w:rPr>
            </w:r>
            <w:r>
              <w:rPr>
                <w:b w:val="0"/>
                <w:rtl/>
                <w:rFonts w:ascii="Arial" w:hAnsi="Arial" w:cs="Arial"/>
              </w:rPr>
              <w:t>إكمال المرحلة دون تلميحات</w:t>
            </w:r>
          </w:p>
        </w:tc>
        <w:tc>
          <w:tcPr>
            <w:tcW w:type="dxa" w:w="5040"/>
          </w:tcPr>
          <w:p>
            <w:pPr>
              <w:jc w:val="right"/>
              <w:bidi/>
              <w:bidi/>
            </w:pPr>
            <w:r>
              <w:rPr>
                <w:rtl/>
                <w:rFonts w:ascii="Arial" w:hAnsi="Arial" w:cs="Arial"/>
                <w:rtl/>
              </w:rPr>
            </w:r>
            <w:r>
              <w:rPr>
                <w:b w:val="0"/>
                <w:rtl/>
                <w:rFonts w:ascii="Arial" w:hAnsi="Arial" w:cs="Arial"/>
              </w:rPr>
              <w:t>+20</w:t>
            </w:r>
          </w:p>
        </w:tc>
      </w:tr>
      <w:tr>
        <w:tc>
          <w:tcPr>
            <w:tcW w:type="dxa" w:w="5040"/>
          </w:tcPr>
          <w:p>
            <w:pPr>
              <w:jc w:val="right"/>
              <w:bidi/>
              <w:bidi/>
            </w:pPr>
            <w:r>
              <w:rPr>
                <w:rtl/>
                <w:rFonts w:ascii="Arial" w:hAnsi="Arial" w:cs="Arial"/>
                <w:rtl/>
              </w:rPr>
            </w:r>
            <w:r>
              <w:rPr>
                <w:b w:val="0"/>
                <w:rtl/>
                <w:rFonts w:ascii="Arial" w:hAnsi="Arial" w:cs="Arial"/>
              </w:rPr>
              <w:t>استخدام تلميح</w:t>
            </w:r>
          </w:p>
        </w:tc>
        <w:tc>
          <w:tcPr>
            <w:tcW w:type="dxa" w:w="5040"/>
          </w:tcPr>
          <w:p>
            <w:pPr>
              <w:jc w:val="right"/>
              <w:bidi/>
              <w:bidi/>
            </w:pPr>
            <w:r>
              <w:rPr>
                <w:rtl/>
                <w:rFonts w:ascii="Arial" w:hAnsi="Arial" w:cs="Arial"/>
                <w:rtl/>
              </w:rPr>
            </w:r>
            <w:r>
              <w:rPr>
                <w:b w:val="0"/>
                <w:rtl/>
                <w:rFonts w:ascii="Arial" w:hAnsi="Arial" w:cs="Arial"/>
              </w:rPr>
              <w:t>−5</w:t>
            </w:r>
          </w:p>
        </w:tc>
      </w:tr>
      <w:tr>
        <w:tc>
          <w:tcPr>
            <w:tcW w:type="dxa" w:w="5040"/>
          </w:tcPr>
          <w:p>
            <w:pPr>
              <w:jc w:val="right"/>
              <w:bidi/>
              <w:bidi/>
            </w:pPr>
            <w:r>
              <w:rPr>
                <w:rtl/>
                <w:rFonts w:ascii="Arial" w:hAnsi="Arial" w:cs="Arial"/>
                <w:rtl/>
              </w:rPr>
            </w:r>
            <w:r>
              <w:rPr>
                <w:b w:val="0"/>
                <w:rtl/>
                <w:rFonts w:ascii="Arial" w:hAnsi="Arial" w:cs="Arial"/>
              </w:rPr>
              <w:t>إجابة خاطئة</w:t>
            </w:r>
          </w:p>
        </w:tc>
        <w:tc>
          <w:tcPr>
            <w:tcW w:type="dxa" w:w="5040"/>
          </w:tcPr>
          <w:p>
            <w:pPr>
              <w:jc w:val="right"/>
              <w:bidi/>
              <w:bidi/>
            </w:pPr>
            <w:r>
              <w:rPr>
                <w:rtl/>
                <w:rFonts w:ascii="Arial" w:hAnsi="Arial" w:cs="Arial"/>
                <w:rtl/>
              </w:rPr>
            </w:r>
            <w:r>
              <w:rPr>
                <w:b w:val="0"/>
                <w:rtl/>
                <w:rFonts w:ascii="Arial" w:hAnsi="Arial" w:cs="Arial"/>
              </w:rPr>
              <w:t>0</w:t>
            </w:r>
          </w:p>
        </w:tc>
      </w:tr>
    </w:tbl>
    <w:p/>
    <w:p>
      <w:pPr>
        <w:jc w:val="right"/>
        <w:bidi/>
        <w:bidi/>
      </w:pPr>
      <w:r>
        <w:rPr>
          <w:rtl/>
          <w:rFonts w:ascii="Arial" w:hAnsi="Arial" w:cs="Arial"/>
        </w:rPr>
        <w:t>القيم أولية قابلة للتعديل. تُحتسب مكافآت الإكمال مرة واحدة لكل مرحلة مؤهلة. يجب منع تكرار المكافآت أو تعديل النقاط من جهة المتصفح.</w:t>
      </w:r>
    </w:p>
    <w:p>
      <w:pPr>
        <w:jc w:val="right"/>
        <w:bidi/>
        <w:bidi/>
      </w:pPr>
      <w:r>
        <w:rPr>
          <w:rtl/>
          <w:rFonts w:ascii="Arial" w:hAnsi="Arial" w:cs="Arial"/>
        </w:rPr>
        <w:t>معايير التقييم: مجموع النقاط، نسبة الإجابات الصحيحة، عدد المراحل المكتملة، الوقت المستغرق، واستخدام التلميحات. يكون الترتيب حسب مجموع النقاط، ثم عدد المراحل المكتملة، ثم الوقت لكسر التعادل عند الحاجة.</w:t>
      </w:r>
    </w:p>
    <w:p>
      <w:pPr>
        <w:jc w:val="right"/>
        <w:bidi/>
        <w:bidi/>
      </w:pPr>
      <w:r>
        <w:rPr>
          <w:rtl/>
          <w:rFonts w:ascii="Arial" w:hAnsi="Arial" w:cs="Arial"/>
        </w:rPr>
        <w:t>إعادة المرحلة مسموحة لتحسين النتيجة وفق الاقتراح الافتراضي، مع عدم تكرار نقاط الإكمال. يُحفظ سجل المحاولات وأفضل نتيجة لكل مرحلة بصورة منفصلة.</w:t>
      </w:r>
    </w:p>
    <w:p>
      <w:pPr>
        <w:pStyle w:val="Heading1"/>
      </w:pPr>
      <w:r>
        <w:t>10. متطلبات الحسابات</w:t>
      </w:r>
    </w:p>
    <w:p>
      <w:pPr>
        <w:pStyle w:val="ListBullet"/>
        <w:jc w:val="right"/>
        <w:bidi/>
        <w:bidi/>
      </w:pPr>
      <w:r>
        <w:rPr>
          <w:rtl/>
          <w:rFonts w:ascii="Arial" w:hAnsi="Arial" w:cs="Arial"/>
        </w:rPr>
        <w:t>إنشاء حساب وتسجيل الدخول والخروج.</w:t>
      </w:r>
    </w:p>
    <w:p>
      <w:pPr>
        <w:pStyle w:val="ListBullet"/>
        <w:jc w:val="right"/>
        <w:bidi/>
        <w:bidi/>
      </w:pPr>
      <w:r>
        <w:rPr>
          <w:rtl/>
          <w:rFonts w:ascii="Arial" w:hAnsi="Arial" w:cs="Arial"/>
        </w:rPr>
        <w:t>استعادة كلمة المرور.</w:t>
      </w:r>
    </w:p>
    <w:p>
      <w:pPr>
        <w:pStyle w:val="ListBullet"/>
        <w:jc w:val="right"/>
        <w:bidi/>
        <w:bidi/>
      </w:pPr>
      <w:r>
        <w:rPr>
          <w:rtl/>
          <w:rFonts w:ascii="Arial" w:hAnsi="Arial" w:cs="Arial"/>
        </w:rPr>
        <w:t>اسم عرض للاعب يظهر في لوحة المتصدرين.</w:t>
      </w:r>
    </w:p>
    <w:p>
      <w:pPr>
        <w:pStyle w:val="ListBullet"/>
        <w:jc w:val="right"/>
        <w:bidi/>
        <w:bidi/>
      </w:pPr>
      <w:r>
        <w:rPr>
          <w:rtl/>
          <w:rFonts w:ascii="Arial" w:hAnsi="Arial" w:cs="Arial"/>
        </w:rPr>
        <w:t>حفظ التقدم والنقاط وأفضل نتيجة لكل مرحلة.</w:t>
      </w:r>
    </w:p>
    <w:p>
      <w:pPr>
        <w:pStyle w:val="ListBullet"/>
        <w:jc w:val="right"/>
        <w:bidi/>
        <w:bidi/>
      </w:pPr>
      <w:r>
        <w:rPr>
          <w:rtl/>
          <w:rFonts w:ascii="Arial" w:hAnsi="Arial" w:cs="Arial"/>
        </w:rPr>
        <w:t>استرجاع حالة اللعب بعد العودة أو تغيير الجهاز.</w:t>
      </w:r>
    </w:p>
    <w:p>
      <w:pPr>
        <w:pStyle w:val="ListBullet"/>
        <w:jc w:val="right"/>
        <w:bidi/>
        <w:bidi/>
      </w:pPr>
      <w:r>
        <w:rPr>
          <w:rtl/>
          <w:rFonts w:ascii="Arial" w:hAnsi="Arial" w:cs="Arial"/>
        </w:rPr>
        <w:t>جمع الحد الأدنى من البيانات الشخصية الضرورية فقط.</w:t>
      </w:r>
    </w:p>
    <w:p>
      <w:pPr>
        <w:pStyle w:val="Heading1"/>
      </w:pPr>
      <w:r>
        <w:t>11. Dashboard اللاعب</w:t>
      </w:r>
    </w:p>
    <w:p>
      <w:pPr>
        <w:pStyle w:val="ListBullet"/>
        <w:jc w:val="right"/>
        <w:bidi/>
        <w:bidi/>
      </w:pPr>
      <w:r>
        <w:rPr>
          <w:rtl/>
          <w:rFonts w:ascii="Arial" w:hAnsi="Arial" w:cs="Arial"/>
        </w:rPr>
        <w:t>Header: شعار اللعبة واسم اللاعب والملف الشخصي.</w:t>
      </w:r>
    </w:p>
    <w:p>
      <w:pPr>
        <w:pStyle w:val="ListBullet"/>
        <w:jc w:val="right"/>
        <w:bidi/>
        <w:bidi/>
      </w:pPr>
      <w:r>
        <w:rPr>
          <w:rtl/>
          <w:rFonts w:ascii="Arial" w:hAnsi="Arial" w:cs="Arial"/>
        </w:rPr>
        <w:t>بطاقات إحصائية: مجموع النقاط، المراحل المكتملة، والإنجازات.</w:t>
      </w:r>
    </w:p>
    <w:p>
      <w:pPr>
        <w:pStyle w:val="ListBullet"/>
        <w:jc w:val="right"/>
        <w:bidi/>
        <w:bidi/>
      </w:pPr>
      <w:r>
        <w:rPr>
          <w:rtl/>
          <w:rFonts w:ascii="Arial" w:hAnsi="Arial" w:cs="Arial"/>
        </w:rPr>
        <w:t>خريطة المراحل العشر وحالة كل مرحلة.</w:t>
      </w:r>
    </w:p>
    <w:p>
      <w:pPr>
        <w:pStyle w:val="ListBullet"/>
        <w:jc w:val="right"/>
        <w:bidi/>
        <w:bidi/>
      </w:pPr>
      <w:r>
        <w:rPr>
          <w:rtl/>
          <w:rFonts w:ascii="Arial" w:hAnsi="Arial" w:cs="Arial"/>
        </w:rPr>
        <w:t>زر لاستكمال آخر مرحلة نشطة.</w:t>
      </w:r>
    </w:p>
    <w:p>
      <w:pPr>
        <w:pStyle w:val="ListBullet"/>
        <w:jc w:val="right"/>
        <w:bidi/>
        <w:bidi/>
      </w:pPr>
      <w:r>
        <w:rPr>
          <w:rtl/>
          <w:rFonts w:ascii="Arial" w:hAnsi="Arial" w:cs="Arial"/>
        </w:rPr>
        <w:t>لوحة المتصدرين الفردية.</w:t>
      </w:r>
    </w:p>
    <w:p>
      <w:pPr>
        <w:pStyle w:val="ListBullet"/>
        <w:jc w:val="right"/>
        <w:bidi/>
        <w:bidi/>
      </w:pPr>
      <w:r>
        <w:rPr>
          <w:rtl/>
          <w:rFonts w:ascii="Arial" w:hAnsi="Arial" w:cs="Arial"/>
        </w:rPr>
        <w:t>سجل النشاط الأخير والنتائج.</w:t>
      </w:r>
    </w:p>
    <w:p>
      <w:pPr>
        <w:pStyle w:val="Heading1"/>
      </w:pPr>
      <w:r>
        <w:t>12. لوحة الإدارة</w:t>
      </w:r>
    </w:p>
    <w:tbl>
      <w:tblPr>
        <w:tblStyle w:val="TableGrid"/>
        <w:tblW w:type="auto" w:w="0"/>
        <w:tblLayout w:type="autofit"/>
        <w:tblLook w:firstColumn="1" w:firstRow="1" w:lastColumn="0" w:lastRow="0" w:noHBand="0" w:noVBand="1" w:val="04A0"/>
      </w:tblPr>
      <w:tblGrid>
        <w:gridCol w:w="5040"/>
        <w:gridCol w:w="5040"/>
      </w:tblGrid>
      <w:tr>
        <w:tc>
          <w:tcPr>
            <w:tcW w:type="dxa" w:w="5040"/>
            <w:shd w:fill="DCE5EA"/>
          </w:tcPr>
          <w:p>
            <w:pPr>
              <w:jc w:val="right"/>
              <w:bidi/>
              <w:bidi/>
            </w:pPr>
            <w:r>
              <w:rPr>
                <w:rtl/>
                <w:rFonts w:ascii="Arial" w:hAnsi="Arial" w:cs="Arial"/>
                <w:rtl/>
              </w:rPr>
            </w:r>
            <w:r>
              <w:rPr>
                <w:b/>
                <w:rtl/>
                <w:rFonts w:ascii="Arial" w:hAnsi="Arial" w:cs="Arial"/>
              </w:rPr>
              <w:t>القسم</w:t>
            </w:r>
          </w:p>
        </w:tc>
        <w:tc>
          <w:tcPr>
            <w:tcW w:type="dxa" w:w="5040"/>
            <w:shd w:fill="DCE5EA"/>
          </w:tcPr>
          <w:p>
            <w:pPr>
              <w:jc w:val="right"/>
              <w:bidi/>
              <w:bidi/>
            </w:pPr>
            <w:r>
              <w:rPr>
                <w:rtl/>
                <w:rFonts w:ascii="Arial" w:hAnsi="Arial" w:cs="Arial"/>
                <w:rtl/>
              </w:rPr>
            </w:r>
            <w:r>
              <w:rPr>
                <w:b/>
                <w:rtl/>
                <w:rFonts w:ascii="Arial" w:hAnsi="Arial" w:cs="Arial"/>
              </w:rPr>
              <w:t>المسؤوليات</w:t>
            </w:r>
          </w:p>
        </w:tc>
      </w:tr>
      <w:tr>
        <w:tc>
          <w:tcPr>
            <w:tcW w:type="dxa" w:w="5040"/>
          </w:tcPr>
          <w:p>
            <w:pPr>
              <w:jc w:val="right"/>
              <w:bidi/>
              <w:bidi/>
            </w:pPr>
            <w:r>
              <w:rPr>
                <w:rtl/>
                <w:rFonts w:ascii="Arial" w:hAnsi="Arial" w:cs="Arial"/>
                <w:rtl/>
              </w:rPr>
            </w:r>
            <w:r>
              <w:rPr>
                <w:b w:val="0"/>
                <w:rtl/>
                <w:rFonts w:ascii="Arial" w:hAnsi="Arial" w:cs="Arial"/>
              </w:rPr>
              <w:t>Overview</w:t>
            </w:r>
          </w:p>
        </w:tc>
        <w:tc>
          <w:tcPr>
            <w:tcW w:type="dxa" w:w="5040"/>
          </w:tcPr>
          <w:p>
            <w:pPr>
              <w:jc w:val="right"/>
              <w:bidi/>
              <w:bidi/>
            </w:pPr>
            <w:r>
              <w:rPr>
                <w:rtl/>
                <w:rFonts w:ascii="Arial" w:hAnsi="Arial" w:cs="Arial"/>
                <w:rtl/>
              </w:rPr>
            </w:r>
            <w:r>
              <w:rPr>
                <w:b w:val="0"/>
                <w:rtl/>
                <w:rFonts w:ascii="Arial" w:hAnsi="Arial" w:cs="Arial"/>
              </w:rPr>
              <w:t>عدد اللاعبين، إكمال المراحل، والنشاط.</w:t>
            </w:r>
          </w:p>
        </w:tc>
      </w:tr>
      <w:tr>
        <w:tc>
          <w:tcPr>
            <w:tcW w:type="dxa" w:w="5040"/>
          </w:tcPr>
          <w:p>
            <w:pPr>
              <w:jc w:val="right"/>
              <w:bidi/>
              <w:bidi/>
            </w:pPr>
            <w:r>
              <w:rPr>
                <w:rtl/>
                <w:rFonts w:ascii="Arial" w:hAnsi="Arial" w:cs="Arial"/>
                <w:rtl/>
              </w:rPr>
            </w:r>
            <w:r>
              <w:rPr>
                <w:b w:val="0"/>
                <w:rtl/>
                <w:rFonts w:ascii="Arial" w:hAnsi="Arial" w:cs="Arial"/>
              </w:rPr>
              <w:t>Stages</w:t>
            </w:r>
          </w:p>
        </w:tc>
        <w:tc>
          <w:tcPr>
            <w:tcW w:type="dxa" w:w="5040"/>
          </w:tcPr>
          <w:p>
            <w:pPr>
              <w:jc w:val="right"/>
              <w:bidi/>
              <w:bidi/>
            </w:pPr>
            <w:r>
              <w:rPr>
                <w:rtl/>
                <w:rFonts w:ascii="Arial" w:hAnsi="Arial" w:cs="Arial"/>
                <w:rtl/>
              </w:rPr>
            </w:r>
            <w:r>
              <w:rPr>
                <w:b w:val="0"/>
                <w:rtl/>
                <w:rFonts w:ascii="Arial" w:hAnsi="Arial" w:cs="Arial"/>
              </w:rPr>
              <w:t>إنشاء المراحل وترتيبها ونشرها.</w:t>
            </w:r>
          </w:p>
        </w:tc>
      </w:tr>
      <w:tr>
        <w:tc>
          <w:tcPr>
            <w:tcW w:type="dxa" w:w="5040"/>
          </w:tcPr>
          <w:p>
            <w:pPr>
              <w:jc w:val="right"/>
              <w:bidi/>
              <w:bidi/>
            </w:pPr>
            <w:r>
              <w:rPr>
                <w:rtl/>
                <w:rFonts w:ascii="Arial" w:hAnsi="Arial" w:cs="Arial"/>
                <w:rtl/>
              </w:rPr>
            </w:r>
            <w:r>
              <w:rPr>
                <w:b w:val="0"/>
                <w:rtl/>
                <w:rFonts w:ascii="Arial" w:hAnsi="Arial" w:cs="Arial"/>
              </w:rPr>
              <w:t>Questions</w:t>
            </w:r>
          </w:p>
        </w:tc>
        <w:tc>
          <w:tcPr>
            <w:tcW w:type="dxa" w:w="5040"/>
          </w:tcPr>
          <w:p>
            <w:pPr>
              <w:jc w:val="right"/>
              <w:bidi/>
              <w:bidi/>
            </w:pPr>
            <w:r>
              <w:rPr>
                <w:rtl/>
                <w:rFonts w:ascii="Arial" w:hAnsi="Arial" w:cs="Arial"/>
                <w:rtl/>
              </w:rPr>
            </w:r>
            <w:r>
              <w:rPr>
                <w:b w:val="0"/>
                <w:rtl/>
                <w:rFonts w:ascii="Arial" w:hAnsi="Arial" w:cs="Arial"/>
              </w:rPr>
              <w:t>إضافة الأسئلة والإجابات والبدائل والتلميحات.</w:t>
            </w:r>
          </w:p>
        </w:tc>
      </w:tr>
      <w:tr>
        <w:tc>
          <w:tcPr>
            <w:tcW w:type="dxa" w:w="5040"/>
          </w:tcPr>
          <w:p>
            <w:pPr>
              <w:jc w:val="right"/>
              <w:bidi/>
              <w:bidi/>
            </w:pPr>
            <w:r>
              <w:rPr>
                <w:rtl/>
                <w:rFonts w:ascii="Arial" w:hAnsi="Arial" w:cs="Arial"/>
                <w:rtl/>
              </w:rPr>
            </w:r>
            <w:r>
              <w:rPr>
                <w:b w:val="0"/>
                <w:rtl/>
                <w:rFonts w:ascii="Arial" w:hAnsi="Arial" w:cs="Arial"/>
              </w:rPr>
              <w:t>Crossword Builder</w:t>
            </w:r>
          </w:p>
        </w:tc>
        <w:tc>
          <w:tcPr>
            <w:tcW w:type="dxa" w:w="5040"/>
          </w:tcPr>
          <w:p>
            <w:pPr>
              <w:jc w:val="right"/>
              <w:bidi/>
              <w:bidi/>
            </w:pPr>
            <w:r>
              <w:rPr>
                <w:rtl/>
                <w:rFonts w:ascii="Arial" w:hAnsi="Arial" w:cs="Arial"/>
                <w:rtl/>
              </w:rPr>
            </w:r>
            <w:r>
              <w:rPr>
                <w:b w:val="0"/>
                <w:rtl/>
                <w:rFonts w:ascii="Arial" w:hAnsi="Arial" w:cs="Arial"/>
              </w:rPr>
              <w:t>تحديد حجم الشبكة ومواضع الكلمات واتجاهاتها.</w:t>
            </w:r>
          </w:p>
        </w:tc>
      </w:tr>
      <w:tr>
        <w:tc>
          <w:tcPr>
            <w:tcW w:type="dxa" w:w="5040"/>
          </w:tcPr>
          <w:p>
            <w:pPr>
              <w:jc w:val="right"/>
              <w:bidi/>
              <w:bidi/>
            </w:pPr>
            <w:r>
              <w:rPr>
                <w:rtl/>
                <w:rFonts w:ascii="Arial" w:hAnsi="Arial" w:cs="Arial"/>
                <w:rtl/>
              </w:rPr>
            </w:r>
            <w:r>
              <w:rPr>
                <w:b w:val="0"/>
                <w:rtl/>
                <w:rFonts w:ascii="Arial" w:hAnsi="Arial" w:cs="Arial"/>
              </w:rPr>
              <w:t>Secret Word Builder</w:t>
            </w:r>
          </w:p>
        </w:tc>
        <w:tc>
          <w:tcPr>
            <w:tcW w:type="dxa" w:w="5040"/>
          </w:tcPr>
          <w:p>
            <w:pPr>
              <w:jc w:val="right"/>
              <w:bidi/>
              <w:bidi/>
            </w:pPr>
            <w:r>
              <w:rPr>
                <w:rtl/>
                <w:rFonts w:ascii="Arial" w:hAnsi="Arial" w:cs="Arial"/>
                <w:rtl/>
              </w:rPr>
            </w:r>
            <w:r>
              <w:rPr>
                <w:b w:val="0"/>
                <w:rtl/>
                <w:rFonts w:ascii="Arial" w:hAnsi="Arial" w:cs="Arial"/>
              </w:rPr>
              <w:t>تحديد الخانات وترتيب الحروف التي تكوّن كلمة السر.</w:t>
            </w:r>
          </w:p>
        </w:tc>
      </w:tr>
      <w:tr>
        <w:tc>
          <w:tcPr>
            <w:tcW w:type="dxa" w:w="5040"/>
          </w:tcPr>
          <w:p>
            <w:pPr>
              <w:jc w:val="right"/>
              <w:bidi/>
              <w:bidi/>
            </w:pPr>
            <w:r>
              <w:rPr>
                <w:rtl/>
                <w:rFonts w:ascii="Arial" w:hAnsi="Arial" w:cs="Arial"/>
                <w:rtl/>
              </w:rPr>
            </w:r>
            <w:r>
              <w:rPr>
                <w:b w:val="0"/>
                <w:rtl/>
                <w:rFonts w:ascii="Arial" w:hAnsi="Arial" w:cs="Arial"/>
              </w:rPr>
              <w:t>Players</w:t>
            </w:r>
          </w:p>
        </w:tc>
        <w:tc>
          <w:tcPr>
            <w:tcW w:type="dxa" w:w="5040"/>
          </w:tcPr>
          <w:p>
            <w:pPr>
              <w:jc w:val="right"/>
              <w:bidi/>
              <w:bidi/>
            </w:pPr>
            <w:r>
              <w:rPr>
                <w:rtl/>
                <w:rFonts w:ascii="Arial" w:hAnsi="Arial" w:cs="Arial"/>
                <w:rtl/>
              </w:rPr>
            </w:r>
            <w:r>
              <w:rPr>
                <w:b w:val="0"/>
                <w:rtl/>
                <w:rFonts w:ascii="Arial" w:hAnsi="Arial" w:cs="Arial"/>
              </w:rPr>
              <w:t>عرض الحسابات والتقدم والنتائج وفق الصلاحيات.</w:t>
            </w:r>
          </w:p>
        </w:tc>
      </w:tr>
      <w:tr>
        <w:tc>
          <w:tcPr>
            <w:tcW w:type="dxa" w:w="5040"/>
          </w:tcPr>
          <w:p>
            <w:pPr>
              <w:jc w:val="right"/>
              <w:bidi/>
              <w:bidi/>
            </w:pPr>
            <w:r>
              <w:rPr>
                <w:rtl/>
                <w:rFonts w:ascii="Arial" w:hAnsi="Arial" w:cs="Arial"/>
                <w:rtl/>
              </w:rPr>
            </w:r>
            <w:r>
              <w:rPr>
                <w:b w:val="0"/>
                <w:rtl/>
                <w:rFonts w:ascii="Arial" w:hAnsi="Arial" w:cs="Arial"/>
              </w:rPr>
              <w:t>Leaderboard</w:t>
            </w:r>
          </w:p>
        </w:tc>
        <w:tc>
          <w:tcPr>
            <w:tcW w:type="dxa" w:w="5040"/>
          </w:tcPr>
          <w:p>
            <w:pPr>
              <w:jc w:val="right"/>
              <w:bidi/>
              <w:bidi/>
            </w:pPr>
            <w:r>
              <w:rPr>
                <w:rtl/>
                <w:rFonts w:ascii="Arial" w:hAnsi="Arial" w:cs="Arial"/>
                <w:rtl/>
              </w:rPr>
            </w:r>
            <w:r>
              <w:rPr>
                <w:b w:val="0"/>
                <w:rtl/>
                <w:rFonts w:ascii="Arial" w:hAnsi="Arial" w:cs="Arial"/>
              </w:rPr>
              <w:t>مراجعة النتائج والترتيب.</w:t>
            </w:r>
          </w:p>
        </w:tc>
      </w:tr>
      <w:tr>
        <w:tc>
          <w:tcPr>
            <w:tcW w:type="dxa" w:w="5040"/>
          </w:tcPr>
          <w:p>
            <w:pPr>
              <w:jc w:val="right"/>
              <w:bidi/>
              <w:bidi/>
            </w:pPr>
            <w:r>
              <w:rPr>
                <w:rtl/>
                <w:rFonts w:ascii="Arial" w:hAnsi="Arial" w:cs="Arial"/>
                <w:rtl/>
              </w:rPr>
            </w:r>
            <w:r>
              <w:rPr>
                <w:b w:val="0"/>
                <w:rtl/>
                <w:rFonts w:ascii="Arial" w:hAnsi="Arial" w:cs="Arial"/>
              </w:rPr>
              <w:t>Settings</w:t>
            </w:r>
          </w:p>
        </w:tc>
        <w:tc>
          <w:tcPr>
            <w:tcW w:type="dxa" w:w="5040"/>
          </w:tcPr>
          <w:p>
            <w:pPr>
              <w:jc w:val="right"/>
              <w:bidi/>
              <w:bidi/>
            </w:pPr>
            <w:r>
              <w:rPr>
                <w:rtl/>
                <w:rFonts w:ascii="Arial" w:hAnsi="Arial" w:cs="Arial"/>
                <w:rtl/>
              </w:rPr>
            </w:r>
            <w:r>
              <w:rPr>
                <w:b w:val="0"/>
                <w:rtl/>
                <w:rFonts w:ascii="Arial" w:hAnsi="Arial" w:cs="Arial"/>
              </w:rPr>
              <w:t>إعداد النقاط والتلميحات وسياسات اللعب.</w:t>
            </w:r>
          </w:p>
        </w:tc>
      </w:tr>
    </w:tbl>
    <w:p/>
    <w:p>
      <w:pPr>
        <w:jc w:val="right"/>
        <w:bidi/>
        <w:bidi/>
      </w:pPr>
      <w:r>
        <w:rPr>
          <w:rtl/>
          <w:rFonts w:ascii="Arial" w:hAnsi="Arial" w:cs="Arial"/>
        </w:rPr>
        <w:t>يجب أن تتضمن لوحة الإدارة معاينة قبل النشر، وفحوصًا للتحقق من تقاطعات الكلمات، وعدد الخانات، وصحة كلمة السر، واكتمال بيانات الأسئلة.</w:t>
      </w:r>
    </w:p>
    <w:p>
      <w:pPr>
        <w:pStyle w:val="Heading1"/>
      </w:pPr>
      <w:r>
        <w:t>13. إدارة المحتوى الأولي</w:t>
      </w:r>
    </w:p>
    <w:p>
      <w:pPr>
        <w:jc w:val="right"/>
        <w:bidi/>
        <w:bidi/>
      </w:pPr>
      <w:r>
        <w:rPr>
          <w:rtl/>
          <w:rFonts w:ascii="Arial" w:hAnsi="Arial" w:cs="Arial"/>
        </w:rPr>
        <w:t>يتضمن الملف الأولي المقدم 16 مدخلًا، منها: لوقا، إيليا، توما، شاول، إستير، كفرناحوم، لعازر، وزنات، هارون، ذكرى، آدم، إبراهيم، لاوي، داود، هابيل، ورؤيا، ولكل مدخل وصف أو سؤال مساعد.</w:t>
      </w:r>
    </w:p>
    <w:p>
      <w:pPr>
        <w:jc w:val="right"/>
        <w:bidi/>
        <w:bidi/>
      </w:pPr>
      <w:r>
        <w:rPr>
          <w:rtl/>
          <w:rFonts w:ascii="Arial" w:hAnsi="Arial" w:cs="Arial"/>
        </w:rPr>
        <w:t>يُستخدم الملف كبداية لبنك الأسئلة، ولا يعني ذلك أن جميع المدخلات جاهزة للنشر. يجب مراجعة الصياغة والإجابة والمرجع الكتابي، وتحديد طول الكلمة وموضعها في الشبكة ومستوى الصعوبة.</w:t>
      </w:r>
    </w:p>
    <w:tbl>
      <w:tblPr>
        <w:tblStyle w:val="TableGrid"/>
        <w:tblW w:type="auto" w:w="0"/>
        <w:tblLayout w:type="autofit"/>
        <w:tblLook w:firstColumn="1" w:firstRow="1" w:lastColumn="0" w:lastRow="0" w:noHBand="0" w:noVBand="1" w:val="04A0"/>
      </w:tblPr>
      <w:tblGrid>
        <w:gridCol w:w="5040"/>
        <w:gridCol w:w="5040"/>
      </w:tblGrid>
      <w:tr>
        <w:tc>
          <w:tcPr>
            <w:tcW w:type="dxa" w:w="5040"/>
            <w:shd w:fill="DCE5EA"/>
          </w:tcPr>
          <w:p>
            <w:pPr>
              <w:jc w:val="right"/>
              <w:bidi/>
              <w:bidi/>
            </w:pPr>
            <w:r>
              <w:rPr>
                <w:rtl/>
                <w:rFonts w:ascii="Arial" w:hAnsi="Arial" w:cs="Arial"/>
                <w:rtl/>
              </w:rPr>
            </w:r>
            <w:r>
              <w:rPr>
                <w:b/>
                <w:rtl/>
                <w:rFonts w:ascii="Arial" w:hAnsi="Arial" w:cs="Arial"/>
              </w:rPr>
              <w:t>حقل السؤال</w:t>
            </w:r>
          </w:p>
        </w:tc>
        <w:tc>
          <w:tcPr>
            <w:tcW w:type="dxa" w:w="5040"/>
            <w:shd w:fill="DCE5EA"/>
          </w:tcPr>
          <w:p>
            <w:pPr>
              <w:jc w:val="right"/>
              <w:bidi/>
              <w:bidi/>
            </w:pPr>
            <w:r>
              <w:rPr>
                <w:rtl/>
                <w:rFonts w:ascii="Arial" w:hAnsi="Arial" w:cs="Arial"/>
                <w:rtl/>
              </w:rPr>
            </w:r>
            <w:r>
              <w:rPr>
                <w:b/>
                <w:rtl/>
                <w:rFonts w:ascii="Arial" w:hAnsi="Arial" w:cs="Arial"/>
              </w:rPr>
              <w:t>الغرض</w:t>
            </w:r>
          </w:p>
        </w:tc>
      </w:tr>
      <w:tr>
        <w:tc>
          <w:tcPr>
            <w:tcW w:type="dxa" w:w="5040"/>
          </w:tcPr>
          <w:p>
            <w:pPr>
              <w:jc w:val="right"/>
              <w:bidi/>
              <w:bidi/>
            </w:pPr>
            <w:r>
              <w:rPr>
                <w:rtl/>
                <w:rFonts w:ascii="Arial" w:hAnsi="Arial" w:cs="Arial"/>
                <w:rtl/>
              </w:rPr>
            </w:r>
            <w:r>
              <w:rPr>
                <w:b w:val="0"/>
                <w:rtl/>
                <w:rFonts w:ascii="Arial" w:hAnsi="Arial" w:cs="Arial"/>
              </w:rPr>
              <w:t>question_text</w:t>
            </w:r>
          </w:p>
        </w:tc>
        <w:tc>
          <w:tcPr>
            <w:tcW w:type="dxa" w:w="5040"/>
          </w:tcPr>
          <w:p>
            <w:pPr>
              <w:jc w:val="right"/>
              <w:bidi/>
              <w:bidi/>
            </w:pPr>
            <w:r>
              <w:rPr>
                <w:rtl/>
                <w:rFonts w:ascii="Arial" w:hAnsi="Arial" w:cs="Arial"/>
                <w:rtl/>
              </w:rPr>
            </w:r>
            <w:r>
              <w:rPr>
                <w:b w:val="0"/>
                <w:rtl/>
                <w:rFonts w:ascii="Arial" w:hAnsi="Arial" w:cs="Arial"/>
              </w:rPr>
              <w:t>نص السؤال.</w:t>
            </w:r>
          </w:p>
        </w:tc>
      </w:tr>
      <w:tr>
        <w:tc>
          <w:tcPr>
            <w:tcW w:type="dxa" w:w="5040"/>
          </w:tcPr>
          <w:p>
            <w:pPr>
              <w:jc w:val="right"/>
              <w:bidi/>
              <w:bidi/>
            </w:pPr>
            <w:r>
              <w:rPr>
                <w:rtl/>
                <w:rFonts w:ascii="Arial" w:hAnsi="Arial" w:cs="Arial"/>
                <w:rtl/>
              </w:rPr>
            </w:r>
            <w:r>
              <w:rPr>
                <w:b w:val="0"/>
                <w:rtl/>
                <w:rFonts w:ascii="Arial" w:hAnsi="Arial" w:cs="Arial"/>
              </w:rPr>
              <w:t>canonical_answer</w:t>
            </w:r>
          </w:p>
        </w:tc>
        <w:tc>
          <w:tcPr>
            <w:tcW w:type="dxa" w:w="5040"/>
          </w:tcPr>
          <w:p>
            <w:pPr>
              <w:jc w:val="right"/>
              <w:bidi/>
              <w:bidi/>
            </w:pPr>
            <w:r>
              <w:rPr>
                <w:rtl/>
                <w:rFonts w:ascii="Arial" w:hAnsi="Arial" w:cs="Arial"/>
                <w:rtl/>
              </w:rPr>
            </w:r>
            <w:r>
              <w:rPr>
                <w:b w:val="0"/>
                <w:rtl/>
                <w:rFonts w:ascii="Arial" w:hAnsi="Arial" w:cs="Arial"/>
              </w:rPr>
              <w:t>الإجابة المعتمدة.</w:t>
            </w:r>
          </w:p>
        </w:tc>
      </w:tr>
      <w:tr>
        <w:tc>
          <w:tcPr>
            <w:tcW w:type="dxa" w:w="5040"/>
          </w:tcPr>
          <w:p>
            <w:pPr>
              <w:jc w:val="right"/>
              <w:bidi/>
              <w:bidi/>
            </w:pPr>
            <w:r>
              <w:rPr>
                <w:rtl/>
                <w:rFonts w:ascii="Arial" w:hAnsi="Arial" w:cs="Arial"/>
                <w:rtl/>
              </w:rPr>
            </w:r>
            <w:r>
              <w:rPr>
                <w:b w:val="0"/>
                <w:rtl/>
                <w:rFonts w:ascii="Arial" w:hAnsi="Arial" w:cs="Arial"/>
              </w:rPr>
              <w:t>accepted_variants</w:t>
            </w:r>
          </w:p>
        </w:tc>
        <w:tc>
          <w:tcPr>
            <w:tcW w:type="dxa" w:w="5040"/>
          </w:tcPr>
          <w:p>
            <w:pPr>
              <w:jc w:val="right"/>
              <w:bidi/>
              <w:bidi/>
            </w:pPr>
            <w:r>
              <w:rPr>
                <w:rtl/>
                <w:rFonts w:ascii="Arial" w:hAnsi="Arial" w:cs="Arial"/>
                <w:rtl/>
              </w:rPr>
            </w:r>
            <w:r>
              <w:rPr>
                <w:b w:val="0"/>
                <w:rtl/>
                <w:rFonts w:ascii="Arial" w:hAnsi="Arial" w:cs="Arial"/>
              </w:rPr>
              <w:t>بدائل مقبولة عند الحاجة.</w:t>
            </w:r>
          </w:p>
        </w:tc>
      </w:tr>
      <w:tr>
        <w:tc>
          <w:tcPr>
            <w:tcW w:type="dxa" w:w="5040"/>
          </w:tcPr>
          <w:p>
            <w:pPr>
              <w:jc w:val="right"/>
              <w:bidi/>
              <w:bidi/>
            </w:pPr>
            <w:r>
              <w:rPr>
                <w:rtl/>
                <w:rFonts w:ascii="Arial" w:hAnsi="Arial" w:cs="Arial"/>
                <w:rtl/>
              </w:rPr>
            </w:r>
            <w:r>
              <w:rPr>
                <w:b w:val="0"/>
                <w:rtl/>
                <w:rFonts w:ascii="Arial" w:hAnsi="Arial" w:cs="Arial"/>
              </w:rPr>
              <w:t>stage_id</w:t>
            </w:r>
          </w:p>
        </w:tc>
        <w:tc>
          <w:tcPr>
            <w:tcW w:type="dxa" w:w="5040"/>
          </w:tcPr>
          <w:p>
            <w:pPr>
              <w:jc w:val="right"/>
              <w:bidi/>
              <w:bidi/>
            </w:pPr>
            <w:r>
              <w:rPr>
                <w:rtl/>
                <w:rFonts w:ascii="Arial" w:hAnsi="Arial" w:cs="Arial"/>
                <w:rtl/>
              </w:rPr>
            </w:r>
            <w:r>
              <w:rPr>
                <w:b w:val="0"/>
                <w:rtl/>
                <w:rFonts w:ascii="Arial" w:hAnsi="Arial" w:cs="Arial"/>
              </w:rPr>
              <w:t>المرحلة المرتبطة بالسؤال.</w:t>
            </w:r>
          </w:p>
        </w:tc>
      </w:tr>
      <w:tr>
        <w:tc>
          <w:tcPr>
            <w:tcW w:type="dxa" w:w="5040"/>
          </w:tcPr>
          <w:p>
            <w:pPr>
              <w:jc w:val="right"/>
              <w:bidi/>
              <w:bidi/>
            </w:pPr>
            <w:r>
              <w:rPr>
                <w:rtl/>
                <w:rFonts w:ascii="Arial" w:hAnsi="Arial" w:cs="Arial"/>
                <w:rtl/>
              </w:rPr>
            </w:r>
            <w:r>
              <w:rPr>
                <w:b w:val="0"/>
                <w:rtl/>
                <w:rFonts w:ascii="Arial" w:hAnsi="Arial" w:cs="Arial"/>
              </w:rPr>
              <w:t>grid_length</w:t>
            </w:r>
          </w:p>
        </w:tc>
        <w:tc>
          <w:tcPr>
            <w:tcW w:type="dxa" w:w="5040"/>
          </w:tcPr>
          <w:p>
            <w:pPr>
              <w:jc w:val="right"/>
              <w:bidi/>
              <w:bidi/>
            </w:pPr>
            <w:r>
              <w:rPr>
                <w:rtl/>
                <w:rFonts w:ascii="Arial" w:hAnsi="Arial" w:cs="Arial"/>
                <w:rtl/>
              </w:rPr>
            </w:r>
            <w:r>
              <w:rPr>
                <w:b w:val="0"/>
                <w:rtl/>
                <w:rFonts w:ascii="Arial" w:hAnsi="Arial" w:cs="Arial"/>
              </w:rPr>
              <w:t>عدد الخانات وفق التطبيع.</w:t>
            </w:r>
          </w:p>
        </w:tc>
      </w:tr>
      <w:tr>
        <w:tc>
          <w:tcPr>
            <w:tcW w:type="dxa" w:w="5040"/>
          </w:tcPr>
          <w:p>
            <w:pPr>
              <w:jc w:val="right"/>
              <w:bidi/>
              <w:bidi/>
            </w:pPr>
            <w:r>
              <w:rPr>
                <w:rtl/>
                <w:rFonts w:ascii="Arial" w:hAnsi="Arial" w:cs="Arial"/>
                <w:rtl/>
              </w:rPr>
            </w:r>
            <w:r>
              <w:rPr>
                <w:b w:val="0"/>
                <w:rtl/>
                <w:rFonts w:ascii="Arial" w:hAnsi="Arial" w:cs="Arial"/>
              </w:rPr>
              <w:t>direction_and_position</w:t>
            </w:r>
          </w:p>
        </w:tc>
        <w:tc>
          <w:tcPr>
            <w:tcW w:type="dxa" w:w="5040"/>
          </w:tcPr>
          <w:p>
            <w:pPr>
              <w:jc w:val="right"/>
              <w:bidi/>
              <w:bidi/>
            </w:pPr>
            <w:r>
              <w:rPr>
                <w:rtl/>
                <w:rFonts w:ascii="Arial" w:hAnsi="Arial" w:cs="Arial"/>
                <w:rtl/>
              </w:rPr>
            </w:r>
            <w:r>
              <w:rPr>
                <w:b w:val="0"/>
                <w:rtl/>
                <w:rFonts w:ascii="Arial" w:hAnsi="Arial" w:cs="Arial"/>
              </w:rPr>
              <w:t>اتجاه الكلمة وموضعها في الشبكة.</w:t>
            </w:r>
          </w:p>
        </w:tc>
      </w:tr>
      <w:tr>
        <w:tc>
          <w:tcPr>
            <w:tcW w:type="dxa" w:w="5040"/>
          </w:tcPr>
          <w:p>
            <w:pPr>
              <w:jc w:val="right"/>
              <w:bidi/>
              <w:bidi/>
            </w:pPr>
            <w:r>
              <w:rPr>
                <w:rtl/>
                <w:rFonts w:ascii="Arial" w:hAnsi="Arial" w:cs="Arial"/>
                <w:rtl/>
              </w:rPr>
            </w:r>
            <w:r>
              <w:rPr>
                <w:b w:val="0"/>
                <w:rtl/>
                <w:rFonts w:ascii="Arial" w:hAnsi="Arial" w:cs="Arial"/>
              </w:rPr>
              <w:t>difficulty</w:t>
            </w:r>
          </w:p>
        </w:tc>
        <w:tc>
          <w:tcPr>
            <w:tcW w:type="dxa" w:w="5040"/>
          </w:tcPr>
          <w:p>
            <w:pPr>
              <w:jc w:val="right"/>
              <w:bidi/>
              <w:bidi/>
            </w:pPr>
            <w:r>
              <w:rPr>
                <w:rtl/>
                <w:rFonts w:ascii="Arial" w:hAnsi="Arial" w:cs="Arial"/>
                <w:rtl/>
              </w:rPr>
            </w:r>
            <w:r>
              <w:rPr>
                <w:b w:val="0"/>
                <w:rtl/>
                <w:rFonts w:ascii="Arial" w:hAnsi="Arial" w:cs="Arial"/>
              </w:rPr>
              <w:t>مستوى الصعوبة.</w:t>
            </w:r>
          </w:p>
        </w:tc>
      </w:tr>
      <w:tr>
        <w:tc>
          <w:tcPr>
            <w:tcW w:type="dxa" w:w="5040"/>
          </w:tcPr>
          <w:p>
            <w:pPr>
              <w:jc w:val="right"/>
              <w:bidi/>
              <w:bidi/>
            </w:pPr>
            <w:r>
              <w:rPr>
                <w:rtl/>
                <w:rFonts w:ascii="Arial" w:hAnsi="Arial" w:cs="Arial"/>
                <w:rtl/>
              </w:rPr>
            </w:r>
            <w:r>
              <w:rPr>
                <w:b w:val="0"/>
                <w:rtl/>
                <w:rFonts w:ascii="Arial" w:hAnsi="Arial" w:cs="Arial"/>
              </w:rPr>
              <w:t>hint</w:t>
            </w:r>
          </w:p>
        </w:tc>
        <w:tc>
          <w:tcPr>
            <w:tcW w:type="dxa" w:w="5040"/>
          </w:tcPr>
          <w:p>
            <w:pPr>
              <w:jc w:val="right"/>
              <w:bidi/>
              <w:bidi/>
            </w:pPr>
            <w:r>
              <w:rPr>
                <w:rtl/>
                <w:rFonts w:ascii="Arial" w:hAnsi="Arial" w:cs="Arial"/>
                <w:rtl/>
              </w:rPr>
            </w:r>
            <w:r>
              <w:rPr>
                <w:b w:val="0"/>
                <w:rtl/>
                <w:rFonts w:ascii="Arial" w:hAnsi="Arial" w:cs="Arial"/>
              </w:rPr>
              <w:t>التلميح الاختياري.</w:t>
            </w:r>
          </w:p>
        </w:tc>
      </w:tr>
      <w:tr>
        <w:tc>
          <w:tcPr>
            <w:tcW w:type="dxa" w:w="5040"/>
          </w:tcPr>
          <w:p>
            <w:pPr>
              <w:jc w:val="right"/>
              <w:bidi/>
              <w:bidi/>
            </w:pPr>
            <w:r>
              <w:rPr>
                <w:rtl/>
                <w:rFonts w:ascii="Arial" w:hAnsi="Arial" w:cs="Arial"/>
                <w:rtl/>
              </w:rPr>
            </w:r>
            <w:r>
              <w:rPr>
                <w:b w:val="0"/>
                <w:rtl/>
                <w:rFonts w:ascii="Arial" w:hAnsi="Arial" w:cs="Arial"/>
              </w:rPr>
              <w:t>scripture_reference</w:t>
            </w:r>
          </w:p>
        </w:tc>
        <w:tc>
          <w:tcPr>
            <w:tcW w:type="dxa" w:w="5040"/>
          </w:tcPr>
          <w:p>
            <w:pPr>
              <w:jc w:val="right"/>
              <w:bidi/>
              <w:bidi/>
            </w:pPr>
            <w:r>
              <w:rPr>
                <w:rtl/>
                <w:rFonts w:ascii="Arial" w:hAnsi="Arial" w:cs="Arial"/>
                <w:rtl/>
              </w:rPr>
            </w:r>
            <w:r>
              <w:rPr>
                <w:b w:val="0"/>
                <w:rtl/>
                <w:rFonts w:ascii="Arial" w:hAnsi="Arial" w:cs="Arial"/>
              </w:rPr>
              <w:t>المرجع الكتابي بعد مراجعته.</w:t>
            </w:r>
          </w:p>
        </w:tc>
      </w:tr>
      <w:tr>
        <w:tc>
          <w:tcPr>
            <w:tcW w:type="dxa" w:w="5040"/>
          </w:tcPr>
          <w:p>
            <w:pPr>
              <w:jc w:val="right"/>
              <w:bidi/>
              <w:bidi/>
            </w:pPr>
            <w:r>
              <w:rPr>
                <w:rtl/>
                <w:rFonts w:ascii="Arial" w:hAnsi="Arial" w:cs="Arial"/>
                <w:rtl/>
              </w:rPr>
            </w:r>
            <w:r>
              <w:rPr>
                <w:b w:val="0"/>
                <w:rtl/>
                <w:rFonts w:ascii="Arial" w:hAnsi="Arial" w:cs="Arial"/>
              </w:rPr>
              <w:t>status</w:t>
            </w:r>
          </w:p>
        </w:tc>
        <w:tc>
          <w:tcPr>
            <w:tcW w:type="dxa" w:w="5040"/>
          </w:tcPr>
          <w:p>
            <w:pPr>
              <w:jc w:val="right"/>
              <w:bidi/>
              <w:bidi/>
            </w:pPr>
            <w:r>
              <w:rPr>
                <w:rtl/>
                <w:rFonts w:ascii="Arial" w:hAnsi="Arial" w:cs="Arial"/>
                <w:rtl/>
              </w:rPr>
            </w:r>
            <w:r>
              <w:rPr>
                <w:b w:val="0"/>
                <w:rtl/>
                <w:rFonts w:ascii="Arial" w:hAnsi="Arial" w:cs="Arial"/>
              </w:rPr>
              <w:t>مسودة أو منشور.</w:t>
            </w:r>
          </w:p>
        </w:tc>
      </w:tr>
    </w:tbl>
    <w:p/>
    <w:p>
      <w:pPr>
        <w:pStyle w:val="Heading1"/>
      </w:pPr>
      <w:r>
        <w:t>14. المتطلبات التقنية المقترحة</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DCE5EA"/>
          </w:tcPr>
          <w:p>
            <w:pPr>
              <w:jc w:val="right"/>
              <w:bidi/>
              <w:bidi/>
            </w:pPr>
            <w:r>
              <w:rPr>
                <w:rtl/>
                <w:rFonts w:ascii="Arial" w:hAnsi="Arial" w:cs="Arial"/>
                <w:rtl/>
              </w:rPr>
            </w:r>
            <w:r>
              <w:rPr>
                <w:b/>
                <w:rtl/>
                <w:rFonts w:ascii="Arial" w:hAnsi="Arial" w:cs="Arial"/>
              </w:rPr>
              <w:t>الطبقة</w:t>
            </w:r>
          </w:p>
        </w:tc>
        <w:tc>
          <w:tcPr>
            <w:tcW w:type="dxa" w:w="3360"/>
            <w:shd w:fill="DCE5EA"/>
          </w:tcPr>
          <w:p>
            <w:pPr>
              <w:jc w:val="right"/>
              <w:bidi/>
              <w:bidi/>
            </w:pPr>
            <w:r>
              <w:rPr>
                <w:rtl/>
                <w:rFonts w:ascii="Arial" w:hAnsi="Arial" w:cs="Arial"/>
                <w:rtl/>
              </w:rPr>
            </w:r>
            <w:r>
              <w:rPr>
                <w:b/>
                <w:rtl/>
                <w:rFonts w:ascii="Arial" w:hAnsi="Arial" w:cs="Arial"/>
              </w:rPr>
              <w:t>التقنية المقترحة</w:t>
            </w:r>
          </w:p>
        </w:tc>
        <w:tc>
          <w:tcPr>
            <w:tcW w:type="dxa" w:w="3360"/>
            <w:shd w:fill="DCE5EA"/>
          </w:tcPr>
          <w:p>
            <w:pPr>
              <w:jc w:val="right"/>
              <w:bidi/>
              <w:bidi/>
            </w:pPr>
            <w:r>
              <w:rPr>
                <w:rtl/>
                <w:rFonts w:ascii="Arial" w:hAnsi="Arial" w:cs="Arial"/>
                <w:rtl/>
              </w:rPr>
            </w:r>
            <w:r>
              <w:rPr>
                <w:b/>
                <w:rtl/>
                <w:rFonts w:ascii="Arial" w:hAnsi="Arial" w:cs="Arial"/>
              </w:rPr>
              <w:t>السبب</w:t>
            </w:r>
          </w:p>
        </w:tc>
      </w:tr>
      <w:tr>
        <w:tc>
          <w:tcPr>
            <w:tcW w:type="dxa" w:w="3360"/>
          </w:tcPr>
          <w:p>
            <w:pPr>
              <w:jc w:val="right"/>
              <w:bidi/>
              <w:bidi/>
            </w:pPr>
            <w:r>
              <w:rPr>
                <w:rtl/>
                <w:rFonts w:ascii="Arial" w:hAnsi="Arial" w:cs="Arial"/>
                <w:rtl/>
              </w:rPr>
            </w:r>
            <w:r>
              <w:rPr>
                <w:b w:val="0"/>
                <w:rtl/>
                <w:rFonts w:ascii="Arial" w:hAnsi="Arial" w:cs="Arial"/>
              </w:rPr>
              <w:t>Frontend</w:t>
            </w:r>
          </w:p>
        </w:tc>
        <w:tc>
          <w:tcPr>
            <w:tcW w:type="dxa" w:w="3360"/>
          </w:tcPr>
          <w:p>
            <w:pPr>
              <w:jc w:val="right"/>
              <w:bidi/>
              <w:bidi/>
            </w:pPr>
            <w:r>
              <w:rPr>
                <w:rtl/>
                <w:rFonts w:ascii="Arial" w:hAnsi="Arial" w:cs="Arial"/>
                <w:rtl/>
              </w:rPr>
            </w:r>
            <w:r>
              <w:rPr>
                <w:b w:val="0"/>
                <w:rtl/>
                <w:rFonts w:ascii="Arial" w:hAnsi="Arial" w:cs="Arial"/>
              </w:rPr>
              <w:t>Next.js + React + TypeScript</w:t>
            </w:r>
          </w:p>
        </w:tc>
        <w:tc>
          <w:tcPr>
            <w:tcW w:type="dxa" w:w="3360"/>
          </w:tcPr>
          <w:p>
            <w:pPr>
              <w:jc w:val="right"/>
              <w:bidi/>
              <w:bidi/>
            </w:pPr>
            <w:r>
              <w:rPr>
                <w:rtl/>
                <w:rFonts w:ascii="Arial" w:hAnsi="Arial" w:cs="Arial"/>
                <w:rtl/>
              </w:rPr>
            </w:r>
            <w:r>
              <w:rPr>
                <w:b w:val="0"/>
                <w:rtl/>
                <w:rFonts w:ascii="Arial" w:hAnsi="Arial" w:cs="Arial"/>
              </w:rPr>
              <w:t>واجهة منظمة ومتجاوبة وقابلة للتوسع.</w:t>
            </w:r>
          </w:p>
        </w:tc>
      </w:tr>
      <w:tr>
        <w:tc>
          <w:tcPr>
            <w:tcW w:type="dxa" w:w="3360"/>
          </w:tcPr>
          <w:p>
            <w:pPr>
              <w:jc w:val="right"/>
              <w:bidi/>
              <w:bidi/>
            </w:pPr>
            <w:r>
              <w:rPr>
                <w:rtl/>
                <w:rFonts w:ascii="Arial" w:hAnsi="Arial" w:cs="Arial"/>
                <w:rtl/>
              </w:rPr>
            </w:r>
            <w:r>
              <w:rPr>
                <w:b w:val="0"/>
                <w:rtl/>
                <w:rFonts w:ascii="Arial" w:hAnsi="Arial" w:cs="Arial"/>
              </w:rPr>
              <w:t>Styling</w:t>
            </w:r>
          </w:p>
        </w:tc>
        <w:tc>
          <w:tcPr>
            <w:tcW w:type="dxa" w:w="3360"/>
          </w:tcPr>
          <w:p>
            <w:pPr>
              <w:jc w:val="right"/>
              <w:bidi/>
              <w:bidi/>
            </w:pPr>
            <w:r>
              <w:rPr>
                <w:rtl/>
                <w:rFonts w:ascii="Arial" w:hAnsi="Arial" w:cs="Arial"/>
                <w:rtl/>
              </w:rPr>
            </w:r>
            <w:r>
              <w:rPr>
                <w:b w:val="0"/>
                <w:rtl/>
                <w:rFonts w:ascii="Arial" w:hAnsi="Arial" w:cs="Arial"/>
              </w:rPr>
              <w:t>Tailwind CSS</w:t>
            </w:r>
          </w:p>
        </w:tc>
        <w:tc>
          <w:tcPr>
            <w:tcW w:type="dxa" w:w="3360"/>
          </w:tcPr>
          <w:p>
            <w:pPr>
              <w:jc w:val="right"/>
              <w:bidi/>
              <w:bidi/>
            </w:pPr>
            <w:r>
              <w:rPr>
                <w:rtl/>
                <w:rFonts w:ascii="Arial" w:hAnsi="Arial" w:cs="Arial"/>
                <w:rtl/>
              </w:rPr>
            </w:r>
            <w:r>
              <w:rPr>
                <w:b w:val="0"/>
                <w:rtl/>
                <w:rFonts w:ascii="Arial" w:hAnsi="Arial" w:cs="Arial"/>
              </w:rPr>
              <w:t>توحيد التصميم وتسريع بناء الواجهات.</w:t>
            </w:r>
          </w:p>
        </w:tc>
      </w:tr>
      <w:tr>
        <w:tc>
          <w:tcPr>
            <w:tcW w:type="dxa" w:w="3360"/>
          </w:tcPr>
          <w:p>
            <w:pPr>
              <w:jc w:val="right"/>
              <w:bidi/>
              <w:bidi/>
            </w:pPr>
            <w:r>
              <w:rPr>
                <w:rtl/>
                <w:rFonts w:ascii="Arial" w:hAnsi="Arial" w:cs="Arial"/>
                <w:rtl/>
              </w:rPr>
            </w:r>
            <w:r>
              <w:rPr>
                <w:b w:val="0"/>
                <w:rtl/>
                <w:rFonts w:ascii="Arial" w:hAnsi="Arial" w:cs="Arial"/>
              </w:rPr>
              <w:t>Backend &amp; Database</w:t>
            </w:r>
          </w:p>
        </w:tc>
        <w:tc>
          <w:tcPr>
            <w:tcW w:type="dxa" w:w="3360"/>
          </w:tcPr>
          <w:p>
            <w:pPr>
              <w:jc w:val="right"/>
              <w:bidi/>
              <w:bidi/>
            </w:pPr>
            <w:r>
              <w:rPr>
                <w:rtl/>
                <w:rFonts w:ascii="Arial" w:hAnsi="Arial" w:cs="Arial"/>
                <w:rtl/>
              </w:rPr>
            </w:r>
            <w:r>
              <w:rPr>
                <w:b w:val="0"/>
                <w:rtl/>
                <w:rFonts w:ascii="Arial" w:hAnsi="Arial" w:cs="Arial"/>
              </w:rPr>
              <w:t>Supabase + PostgreSQL</w:t>
            </w:r>
          </w:p>
        </w:tc>
        <w:tc>
          <w:tcPr>
            <w:tcW w:type="dxa" w:w="3360"/>
          </w:tcPr>
          <w:p>
            <w:pPr>
              <w:jc w:val="right"/>
              <w:bidi/>
              <w:bidi/>
            </w:pPr>
            <w:r>
              <w:rPr>
                <w:rtl/>
                <w:rFonts w:ascii="Arial" w:hAnsi="Arial" w:cs="Arial"/>
                <w:rtl/>
              </w:rPr>
            </w:r>
            <w:r>
              <w:rPr>
                <w:b w:val="0"/>
                <w:rtl/>
                <w:rFonts w:ascii="Arial" w:hAnsi="Arial" w:cs="Arial"/>
              </w:rPr>
              <w:t>الحسابات والمحتوى والتقدم والنتائج.</w:t>
            </w:r>
          </w:p>
        </w:tc>
      </w:tr>
      <w:tr>
        <w:tc>
          <w:tcPr>
            <w:tcW w:type="dxa" w:w="3360"/>
          </w:tcPr>
          <w:p>
            <w:pPr>
              <w:jc w:val="right"/>
              <w:bidi/>
              <w:bidi/>
            </w:pPr>
            <w:r>
              <w:rPr>
                <w:rtl/>
                <w:rFonts w:ascii="Arial" w:hAnsi="Arial" w:cs="Arial"/>
                <w:rtl/>
              </w:rPr>
            </w:r>
            <w:r>
              <w:rPr>
                <w:b w:val="0"/>
                <w:rtl/>
                <w:rFonts w:ascii="Arial" w:hAnsi="Arial" w:cs="Arial"/>
              </w:rPr>
              <w:t>Security</w:t>
            </w:r>
          </w:p>
        </w:tc>
        <w:tc>
          <w:tcPr>
            <w:tcW w:type="dxa" w:w="3360"/>
          </w:tcPr>
          <w:p>
            <w:pPr>
              <w:jc w:val="right"/>
              <w:bidi/>
              <w:bidi/>
            </w:pPr>
            <w:r>
              <w:rPr>
                <w:rtl/>
                <w:rFonts w:ascii="Arial" w:hAnsi="Arial" w:cs="Arial"/>
                <w:rtl/>
              </w:rPr>
            </w:r>
            <w:r>
              <w:rPr>
                <w:b w:val="0"/>
                <w:rtl/>
                <w:rFonts w:ascii="Arial" w:hAnsi="Arial" w:cs="Arial"/>
              </w:rPr>
              <w:t>تحقق على الخادم + Row Level Security</w:t>
            </w:r>
          </w:p>
        </w:tc>
        <w:tc>
          <w:tcPr>
            <w:tcW w:type="dxa" w:w="3360"/>
          </w:tcPr>
          <w:p>
            <w:pPr>
              <w:jc w:val="right"/>
              <w:bidi/>
              <w:bidi/>
            </w:pPr>
            <w:r>
              <w:rPr>
                <w:rtl/>
                <w:rFonts w:ascii="Arial" w:hAnsi="Arial" w:cs="Arial"/>
                <w:rtl/>
              </w:rPr>
            </w:r>
            <w:r>
              <w:rPr>
                <w:b w:val="0"/>
                <w:rtl/>
                <w:rFonts w:ascii="Arial" w:hAnsi="Arial" w:cs="Arial"/>
              </w:rPr>
              <w:t>حماية البيانات والصلاحيات ومنع التلاعب.</w:t>
            </w:r>
          </w:p>
        </w:tc>
      </w:tr>
    </w:tbl>
    <w:p/>
    <w:p>
      <w:pPr>
        <w:jc w:val="right"/>
        <w:bidi/>
        <w:bidi/>
      </w:pPr>
      <w:r>
        <w:rPr>
          <w:rtl/>
          <w:rFonts w:ascii="Arial" w:hAnsi="Arial" w:cs="Arial"/>
        </w:rPr>
        <w:t>هذه بنية مقترحة وليست قيدًا نهائيًا؛ يمكن تعديلها حسب إمكانات الفريق والاستضافة.</w:t>
      </w:r>
    </w:p>
    <w:p>
      <w:pPr>
        <w:pStyle w:val="Heading1"/>
      </w:pPr>
      <w:r>
        <w:t>15. نموذج البيانات الأساسي</w:t>
      </w:r>
    </w:p>
    <w:tbl>
      <w:tblPr>
        <w:tblStyle w:val="TableGrid"/>
        <w:tblW w:type="auto" w:w="0"/>
        <w:tblLayout w:type="autofit"/>
        <w:tblLook w:firstColumn="1" w:firstRow="1" w:lastColumn="0" w:lastRow="0" w:noHBand="0" w:noVBand="1" w:val="04A0"/>
      </w:tblPr>
      <w:tblGrid>
        <w:gridCol w:w="5040"/>
        <w:gridCol w:w="5040"/>
      </w:tblGrid>
      <w:tr>
        <w:tc>
          <w:tcPr>
            <w:tcW w:type="dxa" w:w="5040"/>
            <w:shd w:fill="DCE5EA"/>
          </w:tcPr>
          <w:p>
            <w:pPr>
              <w:jc w:val="right"/>
              <w:bidi/>
              <w:bidi/>
            </w:pPr>
            <w:r>
              <w:rPr>
                <w:rtl/>
                <w:rFonts w:ascii="Arial" w:hAnsi="Arial" w:cs="Arial"/>
                <w:rtl/>
              </w:rPr>
            </w:r>
            <w:r>
              <w:rPr>
                <w:b/>
                <w:rtl/>
                <w:rFonts w:ascii="Arial" w:hAnsi="Arial" w:cs="Arial"/>
              </w:rPr>
              <w:t>الجدول</w:t>
            </w:r>
          </w:p>
        </w:tc>
        <w:tc>
          <w:tcPr>
            <w:tcW w:type="dxa" w:w="5040"/>
            <w:shd w:fill="DCE5EA"/>
          </w:tcPr>
          <w:p>
            <w:pPr>
              <w:jc w:val="right"/>
              <w:bidi/>
              <w:bidi/>
            </w:pPr>
            <w:r>
              <w:rPr>
                <w:rtl/>
                <w:rFonts w:ascii="Arial" w:hAnsi="Arial" w:cs="Arial"/>
                <w:rtl/>
              </w:rPr>
            </w:r>
            <w:r>
              <w:rPr>
                <w:b/>
                <w:rtl/>
                <w:rFonts w:ascii="Arial" w:hAnsi="Arial" w:cs="Arial"/>
              </w:rPr>
              <w:t>الغرض</w:t>
            </w:r>
          </w:p>
        </w:tc>
      </w:tr>
      <w:tr>
        <w:tc>
          <w:tcPr>
            <w:tcW w:type="dxa" w:w="5040"/>
          </w:tcPr>
          <w:p>
            <w:pPr>
              <w:jc w:val="right"/>
              <w:bidi/>
              <w:bidi/>
            </w:pPr>
            <w:r>
              <w:rPr>
                <w:rtl/>
                <w:rFonts w:ascii="Arial" w:hAnsi="Arial" w:cs="Arial"/>
                <w:rtl/>
              </w:rPr>
            </w:r>
            <w:r>
              <w:rPr>
                <w:b w:val="0"/>
                <w:rtl/>
                <w:rFonts w:ascii="Arial" w:hAnsi="Arial" w:cs="Arial"/>
              </w:rPr>
              <w:t>profiles</w:t>
            </w:r>
          </w:p>
        </w:tc>
        <w:tc>
          <w:tcPr>
            <w:tcW w:type="dxa" w:w="5040"/>
          </w:tcPr>
          <w:p>
            <w:pPr>
              <w:jc w:val="right"/>
              <w:bidi/>
              <w:bidi/>
            </w:pPr>
            <w:r>
              <w:rPr>
                <w:rtl/>
                <w:rFonts w:ascii="Arial" w:hAnsi="Arial" w:cs="Arial"/>
                <w:rtl/>
              </w:rPr>
            </w:r>
            <w:r>
              <w:rPr>
                <w:b w:val="0"/>
                <w:rtl/>
                <w:rFonts w:ascii="Arial" w:hAnsi="Arial" w:cs="Arial"/>
              </w:rPr>
              <w:t>بيانات اللاعب واسم العرض.</w:t>
            </w:r>
          </w:p>
        </w:tc>
      </w:tr>
      <w:tr>
        <w:tc>
          <w:tcPr>
            <w:tcW w:type="dxa" w:w="5040"/>
          </w:tcPr>
          <w:p>
            <w:pPr>
              <w:jc w:val="right"/>
              <w:bidi/>
              <w:bidi/>
            </w:pPr>
            <w:r>
              <w:rPr>
                <w:rtl/>
                <w:rFonts w:ascii="Arial" w:hAnsi="Arial" w:cs="Arial"/>
                <w:rtl/>
              </w:rPr>
            </w:r>
            <w:r>
              <w:rPr>
                <w:b w:val="0"/>
                <w:rtl/>
                <w:rFonts w:ascii="Arial" w:hAnsi="Arial" w:cs="Arial"/>
              </w:rPr>
              <w:t>stages</w:t>
            </w:r>
          </w:p>
        </w:tc>
        <w:tc>
          <w:tcPr>
            <w:tcW w:type="dxa" w:w="5040"/>
          </w:tcPr>
          <w:p>
            <w:pPr>
              <w:jc w:val="right"/>
              <w:bidi/>
              <w:bidi/>
            </w:pPr>
            <w:r>
              <w:rPr>
                <w:rtl/>
                <w:rFonts w:ascii="Arial" w:hAnsi="Arial" w:cs="Arial"/>
                <w:rtl/>
              </w:rPr>
            </w:r>
            <w:r>
              <w:rPr>
                <w:b w:val="0"/>
                <w:rtl/>
                <w:rFonts w:ascii="Arial" w:hAnsi="Arial" w:cs="Arial"/>
              </w:rPr>
              <w:t>المراحل وترتيبها وشروط فتحها.</w:t>
            </w:r>
          </w:p>
        </w:tc>
      </w:tr>
      <w:tr>
        <w:tc>
          <w:tcPr>
            <w:tcW w:type="dxa" w:w="5040"/>
          </w:tcPr>
          <w:p>
            <w:pPr>
              <w:jc w:val="right"/>
              <w:bidi/>
              <w:bidi/>
            </w:pPr>
            <w:r>
              <w:rPr>
                <w:rtl/>
                <w:rFonts w:ascii="Arial" w:hAnsi="Arial" w:cs="Arial"/>
                <w:rtl/>
              </w:rPr>
            </w:r>
            <w:r>
              <w:rPr>
                <w:b w:val="0"/>
                <w:rtl/>
                <w:rFonts w:ascii="Arial" w:hAnsi="Arial" w:cs="Arial"/>
              </w:rPr>
              <w:t>questions</w:t>
            </w:r>
          </w:p>
        </w:tc>
        <w:tc>
          <w:tcPr>
            <w:tcW w:type="dxa" w:w="5040"/>
          </w:tcPr>
          <w:p>
            <w:pPr>
              <w:jc w:val="right"/>
              <w:bidi/>
              <w:bidi/>
            </w:pPr>
            <w:r>
              <w:rPr>
                <w:rtl/>
                <w:rFonts w:ascii="Arial" w:hAnsi="Arial" w:cs="Arial"/>
                <w:rtl/>
              </w:rPr>
            </w:r>
            <w:r>
              <w:rPr>
                <w:b w:val="0"/>
                <w:rtl/>
                <w:rFonts w:ascii="Arial" w:hAnsi="Arial" w:cs="Arial"/>
              </w:rPr>
              <w:t>الأسئلة والإجابات والتلميحات.</w:t>
            </w:r>
          </w:p>
        </w:tc>
      </w:tr>
      <w:tr>
        <w:tc>
          <w:tcPr>
            <w:tcW w:type="dxa" w:w="5040"/>
          </w:tcPr>
          <w:p>
            <w:pPr>
              <w:jc w:val="right"/>
              <w:bidi/>
              <w:bidi/>
            </w:pPr>
            <w:r>
              <w:rPr>
                <w:rtl/>
                <w:rFonts w:ascii="Arial" w:hAnsi="Arial" w:cs="Arial"/>
                <w:rtl/>
              </w:rPr>
            </w:r>
            <w:r>
              <w:rPr>
                <w:b w:val="0"/>
                <w:rtl/>
                <w:rFonts w:ascii="Arial" w:hAnsi="Arial" w:cs="Arial"/>
              </w:rPr>
              <w:t>puzzles</w:t>
            </w:r>
          </w:p>
        </w:tc>
        <w:tc>
          <w:tcPr>
            <w:tcW w:type="dxa" w:w="5040"/>
          </w:tcPr>
          <w:p>
            <w:pPr>
              <w:jc w:val="right"/>
              <w:bidi/>
              <w:bidi/>
            </w:pPr>
            <w:r>
              <w:rPr>
                <w:rtl/>
                <w:rFonts w:ascii="Arial" w:hAnsi="Arial" w:cs="Arial"/>
                <w:rtl/>
              </w:rPr>
            </w:r>
            <w:r>
              <w:rPr>
                <w:b w:val="0"/>
                <w:rtl/>
                <w:rFonts w:ascii="Arial" w:hAnsi="Arial" w:cs="Arial"/>
              </w:rPr>
              <w:t>إعدادات شبكة الكلمات المتقاطعة.</w:t>
            </w:r>
          </w:p>
        </w:tc>
      </w:tr>
      <w:tr>
        <w:tc>
          <w:tcPr>
            <w:tcW w:type="dxa" w:w="5040"/>
          </w:tcPr>
          <w:p>
            <w:pPr>
              <w:jc w:val="right"/>
              <w:bidi/>
              <w:bidi/>
            </w:pPr>
            <w:r>
              <w:rPr>
                <w:rtl/>
                <w:rFonts w:ascii="Arial" w:hAnsi="Arial" w:cs="Arial"/>
                <w:rtl/>
              </w:rPr>
            </w:r>
            <w:r>
              <w:rPr>
                <w:b w:val="0"/>
                <w:rtl/>
                <w:rFonts w:ascii="Arial" w:hAnsi="Arial" w:cs="Arial"/>
              </w:rPr>
              <w:t>puzzle_entries</w:t>
            </w:r>
          </w:p>
        </w:tc>
        <w:tc>
          <w:tcPr>
            <w:tcW w:type="dxa" w:w="5040"/>
          </w:tcPr>
          <w:p>
            <w:pPr>
              <w:jc w:val="right"/>
              <w:bidi/>
              <w:bidi/>
            </w:pPr>
            <w:r>
              <w:rPr>
                <w:rtl/>
                <w:rFonts w:ascii="Arial" w:hAnsi="Arial" w:cs="Arial"/>
                <w:rtl/>
              </w:rPr>
            </w:r>
            <w:r>
              <w:rPr>
                <w:b w:val="0"/>
                <w:rtl/>
                <w:rFonts w:ascii="Arial" w:hAnsi="Arial" w:cs="Arial"/>
              </w:rPr>
              <w:t>مواضع الكلمات واتجاهاتها.</w:t>
            </w:r>
          </w:p>
        </w:tc>
      </w:tr>
      <w:tr>
        <w:tc>
          <w:tcPr>
            <w:tcW w:type="dxa" w:w="5040"/>
          </w:tcPr>
          <w:p>
            <w:pPr>
              <w:jc w:val="right"/>
              <w:bidi/>
              <w:bidi/>
            </w:pPr>
            <w:r>
              <w:rPr>
                <w:rtl/>
                <w:rFonts w:ascii="Arial" w:hAnsi="Arial" w:cs="Arial"/>
                <w:rtl/>
              </w:rPr>
            </w:r>
            <w:r>
              <w:rPr>
                <w:b w:val="0"/>
                <w:rtl/>
                <w:rFonts w:ascii="Arial" w:hAnsi="Arial" w:cs="Arial"/>
              </w:rPr>
              <w:t>secret_word_rules</w:t>
            </w:r>
          </w:p>
        </w:tc>
        <w:tc>
          <w:tcPr>
            <w:tcW w:type="dxa" w:w="5040"/>
          </w:tcPr>
          <w:p>
            <w:pPr>
              <w:jc w:val="right"/>
              <w:bidi/>
              <w:bidi/>
            </w:pPr>
            <w:r>
              <w:rPr>
                <w:rtl/>
                <w:rFonts w:ascii="Arial" w:hAnsi="Arial" w:cs="Arial"/>
                <w:rtl/>
              </w:rPr>
            </w:r>
            <w:r>
              <w:rPr>
                <w:b w:val="0"/>
                <w:rtl/>
                <w:rFonts w:ascii="Arial" w:hAnsi="Arial" w:cs="Arial"/>
              </w:rPr>
              <w:t>قواعد استخراج كلمة السر.</w:t>
            </w:r>
          </w:p>
        </w:tc>
      </w:tr>
      <w:tr>
        <w:tc>
          <w:tcPr>
            <w:tcW w:type="dxa" w:w="5040"/>
          </w:tcPr>
          <w:p>
            <w:pPr>
              <w:jc w:val="right"/>
              <w:bidi/>
              <w:bidi/>
            </w:pPr>
            <w:r>
              <w:rPr>
                <w:rtl/>
                <w:rFonts w:ascii="Arial" w:hAnsi="Arial" w:cs="Arial"/>
                <w:rtl/>
              </w:rPr>
            </w:r>
            <w:r>
              <w:rPr>
                <w:b w:val="0"/>
                <w:rtl/>
                <w:rFonts w:ascii="Arial" w:hAnsi="Arial" w:cs="Arial"/>
              </w:rPr>
              <w:t>stage_progress</w:t>
            </w:r>
          </w:p>
        </w:tc>
        <w:tc>
          <w:tcPr>
            <w:tcW w:type="dxa" w:w="5040"/>
          </w:tcPr>
          <w:p>
            <w:pPr>
              <w:jc w:val="right"/>
              <w:bidi/>
              <w:bidi/>
            </w:pPr>
            <w:r>
              <w:rPr>
                <w:rtl/>
                <w:rFonts w:ascii="Arial" w:hAnsi="Arial" w:cs="Arial"/>
                <w:rtl/>
              </w:rPr>
            </w:r>
            <w:r>
              <w:rPr>
                <w:b w:val="0"/>
                <w:rtl/>
                <w:rFonts w:ascii="Arial" w:hAnsi="Arial" w:cs="Arial"/>
              </w:rPr>
              <w:t>تقدم كل لاعب في كل مرحلة.</w:t>
            </w:r>
          </w:p>
        </w:tc>
      </w:tr>
      <w:tr>
        <w:tc>
          <w:tcPr>
            <w:tcW w:type="dxa" w:w="5040"/>
          </w:tcPr>
          <w:p>
            <w:pPr>
              <w:jc w:val="right"/>
              <w:bidi/>
              <w:bidi/>
            </w:pPr>
            <w:r>
              <w:rPr>
                <w:rtl/>
                <w:rFonts w:ascii="Arial" w:hAnsi="Arial" w:cs="Arial"/>
                <w:rtl/>
              </w:rPr>
            </w:r>
            <w:r>
              <w:rPr>
                <w:b w:val="0"/>
                <w:rtl/>
                <w:rFonts w:ascii="Arial" w:hAnsi="Arial" w:cs="Arial"/>
              </w:rPr>
              <w:t>attempts</w:t>
            </w:r>
          </w:p>
        </w:tc>
        <w:tc>
          <w:tcPr>
            <w:tcW w:type="dxa" w:w="5040"/>
          </w:tcPr>
          <w:p>
            <w:pPr>
              <w:jc w:val="right"/>
              <w:bidi/>
              <w:bidi/>
            </w:pPr>
            <w:r>
              <w:rPr>
                <w:rtl/>
                <w:rFonts w:ascii="Arial" w:hAnsi="Arial" w:cs="Arial"/>
                <w:rtl/>
              </w:rPr>
            </w:r>
            <w:r>
              <w:rPr>
                <w:b w:val="0"/>
                <w:rtl/>
                <w:rFonts w:ascii="Arial" w:hAnsi="Arial" w:cs="Arial"/>
              </w:rPr>
              <w:t>محاولات الحل والنتائج.</w:t>
            </w:r>
          </w:p>
        </w:tc>
      </w:tr>
      <w:tr>
        <w:tc>
          <w:tcPr>
            <w:tcW w:type="dxa" w:w="5040"/>
          </w:tcPr>
          <w:p>
            <w:pPr>
              <w:jc w:val="right"/>
              <w:bidi/>
              <w:bidi/>
            </w:pPr>
            <w:r>
              <w:rPr>
                <w:rtl/>
                <w:rFonts w:ascii="Arial" w:hAnsi="Arial" w:cs="Arial"/>
                <w:rtl/>
              </w:rPr>
            </w:r>
            <w:r>
              <w:rPr>
                <w:b w:val="0"/>
                <w:rtl/>
                <w:rFonts w:ascii="Arial" w:hAnsi="Arial" w:cs="Arial"/>
              </w:rPr>
              <w:t>scores</w:t>
            </w:r>
          </w:p>
        </w:tc>
        <w:tc>
          <w:tcPr>
            <w:tcW w:type="dxa" w:w="5040"/>
          </w:tcPr>
          <w:p>
            <w:pPr>
              <w:jc w:val="right"/>
              <w:bidi/>
              <w:bidi/>
            </w:pPr>
            <w:r>
              <w:rPr>
                <w:rtl/>
                <w:rFonts w:ascii="Arial" w:hAnsi="Arial" w:cs="Arial"/>
                <w:rtl/>
              </w:rPr>
            </w:r>
            <w:r>
              <w:rPr>
                <w:b w:val="0"/>
                <w:rtl/>
                <w:rFonts w:ascii="Arial" w:hAnsi="Arial" w:cs="Arial"/>
              </w:rPr>
              <w:t>النقاط المعتمدة.</w:t>
            </w:r>
          </w:p>
        </w:tc>
      </w:tr>
      <w:tr>
        <w:tc>
          <w:tcPr>
            <w:tcW w:type="dxa" w:w="5040"/>
          </w:tcPr>
          <w:p>
            <w:pPr>
              <w:jc w:val="right"/>
              <w:bidi/>
              <w:bidi/>
            </w:pPr>
            <w:r>
              <w:rPr>
                <w:rtl/>
                <w:rFonts w:ascii="Arial" w:hAnsi="Arial" w:cs="Arial"/>
                <w:rtl/>
              </w:rPr>
            </w:r>
            <w:r>
              <w:rPr>
                <w:b w:val="0"/>
                <w:rtl/>
                <w:rFonts w:ascii="Arial" w:hAnsi="Arial" w:cs="Arial"/>
              </w:rPr>
              <w:t>achievements</w:t>
            </w:r>
          </w:p>
        </w:tc>
        <w:tc>
          <w:tcPr>
            <w:tcW w:type="dxa" w:w="5040"/>
          </w:tcPr>
          <w:p>
            <w:pPr>
              <w:jc w:val="right"/>
              <w:bidi/>
              <w:bidi/>
            </w:pPr>
            <w:r>
              <w:rPr>
                <w:rtl/>
                <w:rFonts w:ascii="Arial" w:hAnsi="Arial" w:cs="Arial"/>
                <w:rtl/>
              </w:rPr>
            </w:r>
            <w:r>
              <w:rPr>
                <w:b w:val="0"/>
                <w:rtl/>
                <w:rFonts w:ascii="Arial" w:hAnsi="Arial" w:cs="Arial"/>
              </w:rPr>
              <w:t>الإنجازات المستقبلية.</w:t>
            </w:r>
          </w:p>
        </w:tc>
      </w:tr>
    </w:tbl>
    <w:p/>
    <w:p>
      <w:pPr>
        <w:pStyle w:val="Heading1"/>
      </w:pPr>
      <w:r>
        <w:t>16. الأمان والخصوصية</w:t>
      </w:r>
    </w:p>
    <w:p>
      <w:pPr>
        <w:pStyle w:val="ListBullet"/>
        <w:jc w:val="right"/>
        <w:bidi/>
        <w:bidi/>
      </w:pPr>
      <w:r>
        <w:rPr>
          <w:rtl/>
          <w:rFonts w:ascii="Arial" w:hAnsi="Arial" w:cs="Arial"/>
        </w:rPr>
        <w:t>تخزين الإجابات السرية وكلمات السر في جهة الخادم وعدم تضمينها في ملفات الواجهة العامة.</w:t>
      </w:r>
    </w:p>
    <w:p>
      <w:pPr>
        <w:pStyle w:val="ListBullet"/>
        <w:jc w:val="right"/>
        <w:bidi/>
        <w:bidi/>
      </w:pPr>
      <w:r>
        <w:rPr>
          <w:rtl/>
          <w:rFonts w:ascii="Arial" w:hAnsi="Arial" w:cs="Arial"/>
        </w:rPr>
        <w:t>التحقق من إكمال المرحلة والنقاط على الخادم.</w:t>
      </w:r>
    </w:p>
    <w:p>
      <w:pPr>
        <w:pStyle w:val="ListBullet"/>
        <w:jc w:val="right"/>
        <w:bidi/>
        <w:bidi/>
      </w:pPr>
      <w:r>
        <w:rPr>
          <w:rtl/>
          <w:rFonts w:ascii="Arial" w:hAnsi="Arial" w:cs="Arial"/>
        </w:rPr>
        <w:t>تطبيق صلاحيات قاعدة البيانات لمنع اللاعب من تعديل نتائجه أو محتوى اللعبة.</w:t>
      </w:r>
    </w:p>
    <w:p>
      <w:pPr>
        <w:pStyle w:val="ListBullet"/>
        <w:jc w:val="right"/>
        <w:bidi/>
        <w:bidi/>
      </w:pPr>
      <w:r>
        <w:rPr>
          <w:rtl/>
          <w:rFonts w:ascii="Arial" w:hAnsi="Arial" w:cs="Arial"/>
        </w:rPr>
        <w:t>حماية لوحة الإدارة بحسابات وصلاحيات منفصلة.</w:t>
      </w:r>
    </w:p>
    <w:p>
      <w:pPr>
        <w:pStyle w:val="ListBullet"/>
        <w:jc w:val="right"/>
        <w:bidi/>
        <w:bidi/>
      </w:pPr>
      <w:r>
        <w:rPr>
          <w:rtl/>
          <w:rFonts w:ascii="Arial" w:hAnsi="Arial" w:cs="Arial"/>
        </w:rPr>
        <w:t>استخدام جلسات آمنة وآلية استعادة كلمة مرور موثوقة.</w:t>
      </w:r>
    </w:p>
    <w:p>
      <w:pPr>
        <w:pStyle w:val="ListBullet"/>
        <w:jc w:val="right"/>
        <w:bidi/>
        <w:bidi/>
      </w:pPr>
      <w:r>
        <w:rPr>
          <w:rtl/>
          <w:rFonts w:ascii="Arial" w:hAnsi="Arial" w:cs="Arial"/>
        </w:rPr>
        <w:t>عدم جمع بيانات شخصية غير ضرورية، ومراعاة سياسة خصوصية مناسبة للجمهور المستهدف.</w:t>
      </w:r>
    </w:p>
    <w:p>
      <w:pPr>
        <w:pStyle w:val="Heading1"/>
      </w:pPr>
      <w:r>
        <w:t>17. المتطلبات غير الوظيفية</w:t>
      </w:r>
    </w:p>
    <w:p>
      <w:pPr>
        <w:pStyle w:val="ListBullet"/>
        <w:jc w:val="right"/>
        <w:bidi/>
        <w:bidi/>
      </w:pPr>
      <w:r>
        <w:rPr>
          <w:rtl/>
          <w:rFonts w:ascii="Arial" w:hAnsi="Arial" w:cs="Arial"/>
        </w:rPr>
        <w:t>دعم العربية واتجاه RTL في جميع الشاشات.</w:t>
      </w:r>
    </w:p>
    <w:p>
      <w:pPr>
        <w:pStyle w:val="ListBullet"/>
        <w:jc w:val="right"/>
        <w:bidi/>
        <w:bidi/>
      </w:pPr>
      <w:r>
        <w:rPr>
          <w:rtl/>
          <w:rFonts w:ascii="Arial" w:hAnsi="Arial" w:cs="Arial"/>
        </w:rPr>
        <w:t>العمل على الهواتف والكمبيوتر والأجهزة متوسطة الإمكانيات.</w:t>
      </w:r>
    </w:p>
    <w:p>
      <w:pPr>
        <w:pStyle w:val="ListBullet"/>
        <w:jc w:val="right"/>
        <w:bidi/>
        <w:bidi/>
      </w:pPr>
      <w:r>
        <w:rPr>
          <w:rtl/>
          <w:rFonts w:ascii="Arial" w:hAnsi="Arial" w:cs="Arial"/>
        </w:rPr>
        <w:t>تحميل سريع للشاشات وحفظ موثوق للتقدم.</w:t>
      </w:r>
    </w:p>
    <w:p>
      <w:pPr>
        <w:pStyle w:val="ListBullet"/>
        <w:jc w:val="right"/>
        <w:bidi/>
        <w:bidi/>
      </w:pPr>
      <w:r>
        <w:rPr>
          <w:rtl/>
          <w:rFonts w:ascii="Arial" w:hAnsi="Arial" w:cs="Arial"/>
        </w:rPr>
        <w:t>إمكانية الوصول عبر لوحة المفاتيح وتباين بصري مناسب.</w:t>
      </w:r>
    </w:p>
    <w:p>
      <w:pPr>
        <w:pStyle w:val="ListBullet"/>
        <w:jc w:val="right"/>
        <w:bidi/>
        <w:bidi/>
      </w:pPr>
      <w:r>
        <w:rPr>
          <w:rtl/>
          <w:rFonts w:ascii="Arial" w:hAnsi="Arial" w:cs="Arial"/>
        </w:rPr>
        <w:t>إتاحة كتم المؤثرات الصوتية عند إضافتها.</w:t>
      </w:r>
    </w:p>
    <w:p>
      <w:pPr>
        <w:pStyle w:val="ListBullet"/>
        <w:jc w:val="right"/>
        <w:bidi/>
        <w:bidi/>
      </w:pPr>
      <w:r>
        <w:rPr>
          <w:rtl/>
          <w:rFonts w:ascii="Arial" w:hAnsi="Arial" w:cs="Arial"/>
        </w:rPr>
        <w:t>رسائل خطأ واضحة وتجربة متسقة.</w:t>
      </w:r>
    </w:p>
    <w:p>
      <w:pPr>
        <w:pStyle w:val="ListBullet"/>
        <w:jc w:val="right"/>
        <w:bidi/>
        <w:bidi/>
      </w:pPr>
      <w:r>
        <w:rPr>
          <w:rtl/>
          <w:rFonts w:ascii="Arial" w:hAnsi="Arial" w:cs="Arial"/>
        </w:rPr>
        <w:t>اختبارات للتأكد من صحة الشبكات وقواعد كلمات السر.</w:t>
      </w:r>
    </w:p>
    <w:p>
      <w:pPr>
        <w:pStyle w:val="Heading1"/>
      </w:pPr>
      <w:r>
        <w:t>18. مؤشرات النجاح</w:t>
      </w:r>
    </w:p>
    <w:tbl>
      <w:tblPr>
        <w:tblStyle w:val="TableGrid"/>
        <w:tblW w:type="auto" w:w="0"/>
        <w:tblLayout w:type="autofit"/>
        <w:tblLook w:firstColumn="1" w:firstRow="1" w:lastColumn="0" w:lastRow="0" w:noHBand="0" w:noVBand="1" w:val="04A0"/>
      </w:tblPr>
      <w:tblGrid>
        <w:gridCol w:w="5040"/>
        <w:gridCol w:w="5040"/>
      </w:tblGrid>
      <w:tr>
        <w:tc>
          <w:tcPr>
            <w:tcW w:type="dxa" w:w="5040"/>
            <w:shd w:fill="DCE5EA"/>
          </w:tcPr>
          <w:p>
            <w:pPr>
              <w:jc w:val="right"/>
              <w:bidi/>
              <w:bidi/>
            </w:pPr>
            <w:r>
              <w:rPr>
                <w:rtl/>
                <w:rFonts w:ascii="Arial" w:hAnsi="Arial" w:cs="Arial"/>
                <w:rtl/>
              </w:rPr>
            </w:r>
            <w:r>
              <w:rPr>
                <w:b/>
                <w:rtl/>
                <w:rFonts w:ascii="Arial" w:hAnsi="Arial" w:cs="Arial"/>
              </w:rPr>
              <w:t>المؤشر</w:t>
            </w:r>
          </w:p>
        </w:tc>
        <w:tc>
          <w:tcPr>
            <w:tcW w:type="dxa" w:w="5040"/>
            <w:shd w:fill="DCE5EA"/>
          </w:tcPr>
          <w:p>
            <w:pPr>
              <w:jc w:val="right"/>
              <w:bidi/>
              <w:bidi/>
            </w:pPr>
            <w:r>
              <w:rPr>
                <w:rtl/>
                <w:rFonts w:ascii="Arial" w:hAnsi="Arial" w:cs="Arial"/>
                <w:rtl/>
              </w:rPr>
            </w:r>
            <w:r>
              <w:rPr>
                <w:b/>
                <w:rtl/>
                <w:rFonts w:ascii="Arial" w:hAnsi="Arial" w:cs="Arial"/>
              </w:rPr>
              <w:t>الهدف الأولي</w:t>
            </w:r>
          </w:p>
        </w:tc>
      </w:tr>
      <w:tr>
        <w:tc>
          <w:tcPr>
            <w:tcW w:type="dxa" w:w="5040"/>
          </w:tcPr>
          <w:p>
            <w:pPr>
              <w:jc w:val="right"/>
              <w:bidi/>
              <w:bidi/>
            </w:pPr>
            <w:r>
              <w:rPr>
                <w:rtl/>
                <w:rFonts w:ascii="Arial" w:hAnsi="Arial" w:cs="Arial"/>
                <w:rtl/>
              </w:rPr>
            </w:r>
            <w:r>
              <w:rPr>
                <w:b w:val="0"/>
                <w:rtl/>
                <w:rFonts w:ascii="Arial" w:hAnsi="Arial" w:cs="Arial"/>
              </w:rPr>
              <w:t>إكمال المرحلة الأولى</w:t>
            </w:r>
          </w:p>
        </w:tc>
        <w:tc>
          <w:tcPr>
            <w:tcW w:type="dxa" w:w="5040"/>
          </w:tcPr>
          <w:p>
            <w:pPr>
              <w:jc w:val="right"/>
              <w:bidi/>
              <w:bidi/>
            </w:pPr>
            <w:r>
              <w:rPr>
                <w:rtl/>
                <w:rFonts w:ascii="Arial" w:hAnsi="Arial" w:cs="Arial"/>
                <w:rtl/>
              </w:rPr>
            </w:r>
            <w:r>
              <w:rPr>
                <w:b w:val="0"/>
                <w:rtl/>
                <w:rFonts w:ascii="Arial" w:hAnsi="Arial" w:cs="Arial"/>
              </w:rPr>
              <w:t>70% أو أكثر من اللاعبين الذين بدأوها.</w:t>
            </w:r>
          </w:p>
        </w:tc>
      </w:tr>
      <w:tr>
        <w:tc>
          <w:tcPr>
            <w:tcW w:type="dxa" w:w="5040"/>
          </w:tcPr>
          <w:p>
            <w:pPr>
              <w:jc w:val="right"/>
              <w:bidi/>
              <w:bidi/>
            </w:pPr>
            <w:r>
              <w:rPr>
                <w:rtl/>
                <w:rFonts w:ascii="Arial" w:hAnsi="Arial" w:cs="Arial"/>
                <w:rtl/>
              </w:rPr>
            </w:r>
            <w:r>
              <w:rPr>
                <w:b w:val="0"/>
                <w:rtl/>
                <w:rFonts w:ascii="Arial" w:hAnsi="Arial" w:cs="Arial"/>
              </w:rPr>
              <w:t>مدة جلسة اللعب</w:t>
            </w:r>
          </w:p>
        </w:tc>
        <w:tc>
          <w:tcPr>
            <w:tcW w:type="dxa" w:w="5040"/>
          </w:tcPr>
          <w:p>
            <w:pPr>
              <w:jc w:val="right"/>
              <w:bidi/>
              <w:bidi/>
            </w:pPr>
            <w:r>
              <w:rPr>
                <w:rtl/>
                <w:rFonts w:ascii="Arial" w:hAnsi="Arial" w:cs="Arial"/>
                <w:rtl/>
              </w:rPr>
            </w:r>
            <w:r>
              <w:rPr>
                <w:b w:val="0"/>
                <w:rtl/>
                <w:rFonts w:ascii="Arial" w:hAnsi="Arial" w:cs="Arial"/>
              </w:rPr>
              <w:t>5–10 دقائق في المتوسط.</w:t>
            </w:r>
          </w:p>
        </w:tc>
      </w:tr>
      <w:tr>
        <w:tc>
          <w:tcPr>
            <w:tcW w:type="dxa" w:w="5040"/>
          </w:tcPr>
          <w:p>
            <w:pPr>
              <w:jc w:val="right"/>
              <w:bidi/>
              <w:bidi/>
            </w:pPr>
            <w:r>
              <w:rPr>
                <w:rtl/>
                <w:rFonts w:ascii="Arial" w:hAnsi="Arial" w:cs="Arial"/>
                <w:rtl/>
              </w:rPr>
            </w:r>
            <w:r>
              <w:rPr>
                <w:b w:val="0"/>
                <w:rtl/>
                <w:rFonts w:ascii="Arial" w:hAnsi="Arial" w:cs="Arial"/>
              </w:rPr>
              <w:t>دقة التصحيح</w:t>
            </w:r>
          </w:p>
        </w:tc>
        <w:tc>
          <w:tcPr>
            <w:tcW w:type="dxa" w:w="5040"/>
          </w:tcPr>
          <w:p>
            <w:pPr>
              <w:jc w:val="right"/>
              <w:bidi/>
              <w:bidi/>
            </w:pPr>
            <w:r>
              <w:rPr>
                <w:rtl/>
                <w:rFonts w:ascii="Arial" w:hAnsi="Arial" w:cs="Arial"/>
                <w:rtl/>
              </w:rPr>
            </w:r>
            <w:r>
              <w:rPr>
                <w:b w:val="0"/>
                <w:rtl/>
                <w:rFonts w:ascii="Arial" w:hAnsi="Arial" w:cs="Arial"/>
              </w:rPr>
              <w:t>100% للإجابات المعتمدة في بنك الأسئلة.</w:t>
            </w:r>
          </w:p>
        </w:tc>
      </w:tr>
      <w:tr>
        <w:tc>
          <w:tcPr>
            <w:tcW w:type="dxa" w:w="5040"/>
          </w:tcPr>
          <w:p>
            <w:pPr>
              <w:jc w:val="right"/>
              <w:bidi/>
              <w:bidi/>
            </w:pPr>
            <w:r>
              <w:rPr>
                <w:rtl/>
                <w:rFonts w:ascii="Arial" w:hAnsi="Arial" w:cs="Arial"/>
                <w:rtl/>
              </w:rPr>
            </w:r>
            <w:r>
              <w:rPr>
                <w:b w:val="0"/>
                <w:rtl/>
                <w:rFonts w:ascii="Arial" w:hAnsi="Arial" w:cs="Arial"/>
              </w:rPr>
              <w:t>سهولة الاستخدام</w:t>
            </w:r>
          </w:p>
        </w:tc>
        <w:tc>
          <w:tcPr>
            <w:tcW w:type="dxa" w:w="5040"/>
          </w:tcPr>
          <w:p>
            <w:pPr>
              <w:jc w:val="right"/>
              <w:bidi/>
              <w:bidi/>
            </w:pPr>
            <w:r>
              <w:rPr>
                <w:rtl/>
                <w:rFonts w:ascii="Arial" w:hAnsi="Arial" w:cs="Arial"/>
                <w:rtl/>
              </w:rPr>
            </w:r>
            <w:r>
              <w:rPr>
                <w:b w:val="0"/>
                <w:rtl/>
                <w:rFonts w:ascii="Arial" w:hAnsi="Arial" w:cs="Arial"/>
              </w:rPr>
              <w:t>القدرة على بدء اللعب دون شرح خارجي.</w:t>
            </w:r>
          </w:p>
        </w:tc>
      </w:tr>
      <w:tr>
        <w:tc>
          <w:tcPr>
            <w:tcW w:type="dxa" w:w="5040"/>
          </w:tcPr>
          <w:p>
            <w:pPr>
              <w:jc w:val="right"/>
              <w:bidi/>
              <w:bidi/>
            </w:pPr>
            <w:r>
              <w:rPr>
                <w:rtl/>
                <w:rFonts w:ascii="Arial" w:hAnsi="Arial" w:cs="Arial"/>
                <w:rtl/>
              </w:rPr>
            </w:r>
            <w:r>
              <w:rPr>
                <w:b w:val="0"/>
                <w:rtl/>
                <w:rFonts w:ascii="Arial" w:hAnsi="Arial" w:cs="Arial"/>
              </w:rPr>
              <w:t>المنافسة</w:t>
            </w:r>
          </w:p>
        </w:tc>
        <w:tc>
          <w:tcPr>
            <w:tcW w:type="dxa" w:w="5040"/>
          </w:tcPr>
          <w:p>
            <w:pPr>
              <w:jc w:val="right"/>
              <w:bidi/>
              <w:bidi/>
            </w:pPr>
            <w:r>
              <w:rPr>
                <w:rtl/>
                <w:rFonts w:ascii="Arial" w:hAnsi="Arial" w:cs="Arial"/>
                <w:rtl/>
              </w:rPr>
            </w:r>
            <w:r>
              <w:rPr>
                <w:b w:val="0"/>
                <w:rtl/>
                <w:rFonts w:ascii="Arial" w:hAnsi="Arial" w:cs="Arial"/>
              </w:rPr>
              <w:t>ترتيب محدث بناءً على النقاط المعتمدة.</w:t>
            </w:r>
          </w:p>
        </w:tc>
      </w:tr>
      <w:tr>
        <w:tc>
          <w:tcPr>
            <w:tcW w:type="dxa" w:w="5040"/>
          </w:tcPr>
          <w:p>
            <w:pPr>
              <w:jc w:val="right"/>
              <w:bidi/>
              <w:bidi/>
            </w:pPr>
            <w:r>
              <w:rPr>
                <w:rtl/>
                <w:rFonts w:ascii="Arial" w:hAnsi="Arial" w:cs="Arial"/>
                <w:rtl/>
              </w:rPr>
            </w:r>
            <w:r>
              <w:rPr>
                <w:b w:val="0"/>
                <w:rtl/>
                <w:rFonts w:ascii="Arial" w:hAnsi="Arial" w:cs="Arial"/>
              </w:rPr>
              <w:t>إدارة المحتوى</w:t>
            </w:r>
          </w:p>
        </w:tc>
        <w:tc>
          <w:tcPr>
            <w:tcW w:type="dxa" w:w="5040"/>
          </w:tcPr>
          <w:p>
            <w:pPr>
              <w:jc w:val="right"/>
              <w:bidi/>
              <w:bidi/>
            </w:pPr>
            <w:r>
              <w:rPr>
                <w:rtl/>
                <w:rFonts w:ascii="Arial" w:hAnsi="Arial" w:cs="Arial"/>
                <w:rtl/>
              </w:rPr>
            </w:r>
            <w:r>
              <w:rPr>
                <w:b w:val="0"/>
                <w:rtl/>
                <w:rFonts w:ascii="Arial" w:hAnsi="Arial" w:cs="Arial"/>
              </w:rPr>
              <w:t>إضافة أو تعديل سؤال دون تعديل الكود.</w:t>
            </w:r>
          </w:p>
        </w:tc>
      </w:tr>
    </w:tbl>
    <w:p/>
    <w:p>
      <w:pPr>
        <w:jc w:val="right"/>
        <w:bidi/>
        <w:bidi/>
      </w:pPr>
      <w:r>
        <w:rPr>
          <w:rtl/>
          <w:rFonts w:ascii="Arial" w:hAnsi="Arial" w:cs="Arial"/>
        </w:rPr>
        <w:t>هذه أهداف مبدئية تُراجع بعد تجربة النسخة التجريبية، وليست نتائج فعلية أو ضمانات.</w:t>
      </w:r>
    </w:p>
    <w:p>
      <w:pPr>
        <w:pStyle w:val="Heading1"/>
      </w:pPr>
      <w:r>
        <w:t>19. معايير القبول</w:t>
      </w:r>
    </w:p>
    <w:p>
      <w:pPr>
        <w:pStyle w:val="ListBullet"/>
        <w:jc w:val="right"/>
        <w:bidi/>
        <w:bidi/>
      </w:pPr>
      <w:r>
        <w:rPr>
          <w:rtl/>
          <w:rFonts w:ascii="Arial" w:hAnsi="Arial" w:cs="Arial"/>
        </w:rPr>
        <w:t>يمكن للاعب إنشاء حساب وتسجيل الدخول واستعادة كلمة المرور.</w:t>
      </w:r>
    </w:p>
    <w:p>
      <w:pPr>
        <w:pStyle w:val="ListBullet"/>
        <w:jc w:val="right"/>
        <w:bidi/>
        <w:bidi/>
      </w:pPr>
      <w:r>
        <w:rPr>
          <w:rtl/>
          <w:rFonts w:ascii="Arial" w:hAnsi="Arial" w:cs="Arial"/>
        </w:rPr>
        <w:t>تظهر المراحل العشر بحالاتها الصحيحة.</w:t>
      </w:r>
    </w:p>
    <w:p>
      <w:pPr>
        <w:pStyle w:val="ListBullet"/>
        <w:jc w:val="right"/>
        <w:bidi/>
        <w:bidi/>
      </w:pPr>
      <w:r>
        <w:rPr>
          <w:rtl/>
          <w:rFonts w:ascii="Arial" w:hAnsi="Arial" w:cs="Arial"/>
        </w:rPr>
        <w:t>تعمل الكلمات المتقاطعة والأسئلة بالعربية على الهاتف والكمبيوتر.</w:t>
      </w:r>
    </w:p>
    <w:p>
      <w:pPr>
        <w:pStyle w:val="ListBullet"/>
        <w:jc w:val="right"/>
        <w:bidi/>
        <w:bidi/>
      </w:pPr>
      <w:r>
        <w:rPr>
          <w:rtl/>
          <w:rFonts w:ascii="Arial" w:hAnsi="Arial" w:cs="Arial"/>
        </w:rPr>
        <w:t>تُقبل الإجابات الصحيحة وتُرفض الإجابات الخاطئة وفق سياسة التطبيع.</w:t>
      </w:r>
    </w:p>
    <w:p>
      <w:pPr>
        <w:pStyle w:val="ListBullet"/>
        <w:jc w:val="right"/>
        <w:bidi/>
        <w:bidi/>
      </w:pPr>
      <w:r>
        <w:rPr>
          <w:rtl/>
          <w:rFonts w:ascii="Arial" w:hAnsi="Arial" w:cs="Arial"/>
        </w:rPr>
        <w:t>تُستخرج كلمة السر من الحروف المحددة بعد استيفاء شروط الحل.</w:t>
      </w:r>
    </w:p>
    <w:p>
      <w:pPr>
        <w:pStyle w:val="ListBullet"/>
        <w:jc w:val="right"/>
        <w:bidi/>
        <w:bidi/>
      </w:pPr>
      <w:r>
        <w:rPr>
          <w:rtl/>
          <w:rFonts w:ascii="Arial" w:hAnsi="Arial" w:cs="Arial"/>
        </w:rPr>
        <w:t>لا يمكن فتح المرحلة التالية بمجرد تعديل بيانات الواجهة.</w:t>
      </w:r>
    </w:p>
    <w:p>
      <w:pPr>
        <w:pStyle w:val="ListBullet"/>
        <w:jc w:val="right"/>
        <w:bidi/>
        <w:bidi/>
      </w:pPr>
      <w:r>
        <w:rPr>
          <w:rtl/>
          <w:rFonts w:ascii="Arial" w:hAnsi="Arial" w:cs="Arial"/>
        </w:rPr>
        <w:t>يُحفظ تقدم اللاعب بعد الخروج والعودة.</w:t>
      </w:r>
    </w:p>
    <w:p>
      <w:pPr>
        <w:pStyle w:val="ListBullet"/>
        <w:jc w:val="right"/>
        <w:bidi/>
        <w:bidi/>
      </w:pPr>
      <w:r>
        <w:rPr>
          <w:rtl/>
          <w:rFonts w:ascii="Arial" w:hAnsi="Arial" w:cs="Arial"/>
        </w:rPr>
        <w:t>تُحتسب النقاط مرة واحدة وتظهر في لوحة المتصدرين.</w:t>
      </w:r>
    </w:p>
    <w:p>
      <w:pPr>
        <w:pStyle w:val="ListBullet"/>
        <w:jc w:val="right"/>
        <w:bidi/>
        <w:bidi/>
      </w:pPr>
      <w:r>
        <w:rPr>
          <w:rtl/>
          <w:rFonts w:ascii="Arial" w:hAnsi="Arial" w:cs="Arial"/>
        </w:rPr>
        <w:t>يستطيع المسؤول إنشاء الأسئلة والمراحل ومعاينة الألغاز قبل النشر.</w:t>
      </w:r>
    </w:p>
    <w:p>
      <w:pPr>
        <w:pStyle w:val="ListBullet"/>
        <w:jc w:val="right"/>
        <w:bidi/>
        <w:bidi/>
      </w:pPr>
      <w:r>
        <w:rPr>
          <w:rtl/>
          <w:rFonts w:ascii="Arial" w:hAnsi="Arial" w:cs="Arial"/>
        </w:rPr>
        <w:t>تجتاز كل شبكة اختبار صحة التقاطعات وعدد الخانات وكلمة السر.</w:t>
      </w:r>
    </w:p>
    <w:p>
      <w:pPr>
        <w:pStyle w:val="ListBullet"/>
        <w:jc w:val="right"/>
        <w:bidi/>
        <w:bidi/>
      </w:pPr>
      <w:r>
        <w:rPr>
          <w:rtl/>
          <w:rFonts w:ascii="Arial" w:hAnsi="Arial" w:cs="Arial"/>
        </w:rPr>
        <w:t>تُراجع الأسئلة والمراجع الكتابية قبل النشر.</w:t>
      </w:r>
    </w:p>
    <w:p>
      <w:pPr>
        <w:pStyle w:val="Heading1"/>
      </w:pPr>
      <w:r>
        <w:t>20. خطة التنفيذ</w:t>
      </w:r>
    </w:p>
    <w:tbl>
      <w:tblPr>
        <w:tblStyle w:val="TableGrid"/>
        <w:tblW w:type="auto" w:w="0"/>
        <w:tblLayout w:type="autofit"/>
        <w:tblLook w:firstColumn="1" w:firstRow="1" w:lastColumn="0" w:lastRow="0" w:noHBand="0" w:noVBand="1" w:val="04A0"/>
      </w:tblPr>
      <w:tblGrid>
        <w:gridCol w:w="5040"/>
        <w:gridCol w:w="5040"/>
      </w:tblGrid>
      <w:tr>
        <w:tc>
          <w:tcPr>
            <w:tcW w:type="dxa" w:w="5040"/>
            <w:shd w:fill="DCE5EA"/>
          </w:tcPr>
          <w:p>
            <w:pPr>
              <w:jc w:val="right"/>
              <w:bidi/>
              <w:bidi/>
            </w:pPr>
            <w:r>
              <w:rPr>
                <w:rtl/>
                <w:rFonts w:ascii="Arial" w:hAnsi="Arial" w:cs="Arial"/>
                <w:rtl/>
              </w:rPr>
            </w:r>
            <w:r>
              <w:rPr>
                <w:b/>
                <w:rtl/>
                <w:rFonts w:ascii="Arial" w:hAnsi="Arial" w:cs="Arial"/>
              </w:rPr>
              <w:t>المرحلة</w:t>
            </w:r>
          </w:p>
        </w:tc>
        <w:tc>
          <w:tcPr>
            <w:tcW w:type="dxa" w:w="5040"/>
            <w:shd w:fill="DCE5EA"/>
          </w:tcPr>
          <w:p>
            <w:pPr>
              <w:jc w:val="right"/>
              <w:bidi/>
              <w:bidi/>
            </w:pPr>
            <w:r>
              <w:rPr>
                <w:rtl/>
                <w:rFonts w:ascii="Arial" w:hAnsi="Arial" w:cs="Arial"/>
                <w:rtl/>
              </w:rPr>
            </w:r>
            <w:r>
              <w:rPr>
                <w:b/>
                <w:rtl/>
                <w:rFonts w:ascii="Arial" w:hAnsi="Arial" w:cs="Arial"/>
              </w:rPr>
              <w:t>المخرجات</w:t>
            </w:r>
          </w:p>
        </w:tc>
      </w:tr>
      <w:tr>
        <w:tc>
          <w:tcPr>
            <w:tcW w:type="dxa" w:w="5040"/>
          </w:tcPr>
          <w:p>
            <w:pPr>
              <w:jc w:val="right"/>
              <w:bidi/>
              <w:bidi/>
            </w:pPr>
            <w:r>
              <w:rPr>
                <w:rtl/>
                <w:rFonts w:ascii="Arial" w:hAnsi="Arial" w:cs="Arial"/>
                <w:rtl/>
              </w:rPr>
            </w:r>
            <w:r>
              <w:rPr>
                <w:b w:val="0"/>
                <w:rtl/>
                <w:rFonts w:ascii="Arial" w:hAnsi="Arial" w:cs="Arial"/>
              </w:rPr>
              <w:t>1. تثبيت المحتوى</w:t>
            </w:r>
          </w:p>
        </w:tc>
        <w:tc>
          <w:tcPr>
            <w:tcW w:type="dxa" w:w="5040"/>
          </w:tcPr>
          <w:p>
            <w:pPr>
              <w:jc w:val="right"/>
              <w:bidi/>
              <w:bidi/>
            </w:pPr>
            <w:r>
              <w:rPr>
                <w:rtl/>
                <w:rFonts w:ascii="Arial" w:hAnsi="Arial" w:cs="Arial"/>
                <w:rtl/>
              </w:rPr>
            </w:r>
            <w:r>
              <w:rPr>
                <w:b w:val="0"/>
                <w:rtl/>
                <w:rFonts w:ascii="Arial" w:hAnsi="Arial" w:cs="Arial"/>
              </w:rPr>
              <w:t>مراجعة بنك الأسئلة، وتحديد المراحل العشر وقواعد استخراج كلمات السر.</w:t>
            </w:r>
          </w:p>
        </w:tc>
      </w:tr>
      <w:tr>
        <w:tc>
          <w:tcPr>
            <w:tcW w:type="dxa" w:w="5040"/>
          </w:tcPr>
          <w:p>
            <w:pPr>
              <w:jc w:val="right"/>
              <w:bidi/>
              <w:bidi/>
            </w:pPr>
            <w:r>
              <w:rPr>
                <w:rtl/>
                <w:rFonts w:ascii="Arial" w:hAnsi="Arial" w:cs="Arial"/>
                <w:rtl/>
              </w:rPr>
            </w:r>
            <w:r>
              <w:rPr>
                <w:b w:val="0"/>
                <w:rtl/>
                <w:rFonts w:ascii="Arial" w:hAnsi="Arial" w:cs="Arial"/>
              </w:rPr>
              <w:t>2. تصميم UI/UX</w:t>
            </w:r>
          </w:p>
        </w:tc>
        <w:tc>
          <w:tcPr>
            <w:tcW w:type="dxa" w:w="5040"/>
          </w:tcPr>
          <w:p>
            <w:pPr>
              <w:jc w:val="right"/>
              <w:bidi/>
              <w:bidi/>
            </w:pPr>
            <w:r>
              <w:rPr>
                <w:rtl/>
                <w:rFonts w:ascii="Arial" w:hAnsi="Arial" w:cs="Arial"/>
                <w:rtl/>
              </w:rPr>
            </w:r>
            <w:r>
              <w:rPr>
                <w:b w:val="0"/>
                <w:rtl/>
                <w:rFonts w:ascii="Arial" w:hAnsi="Arial" w:cs="Arial"/>
              </w:rPr>
              <w:t>Dashboard، شاشة اللعب، خريطة المراحل، الحسابات، والنتائج.</w:t>
            </w:r>
          </w:p>
        </w:tc>
      </w:tr>
      <w:tr>
        <w:tc>
          <w:tcPr>
            <w:tcW w:type="dxa" w:w="5040"/>
          </w:tcPr>
          <w:p>
            <w:pPr>
              <w:jc w:val="right"/>
              <w:bidi/>
              <w:bidi/>
            </w:pPr>
            <w:r>
              <w:rPr>
                <w:rtl/>
                <w:rFonts w:ascii="Arial" w:hAnsi="Arial" w:cs="Arial"/>
                <w:rtl/>
              </w:rPr>
            </w:r>
            <w:r>
              <w:rPr>
                <w:b w:val="0"/>
                <w:rtl/>
                <w:rFonts w:ascii="Arial" w:hAnsi="Arial" w:cs="Arial"/>
              </w:rPr>
              <w:t>3. محرك الكلمات المتقاطعة</w:t>
            </w:r>
          </w:p>
        </w:tc>
        <w:tc>
          <w:tcPr>
            <w:tcW w:type="dxa" w:w="5040"/>
          </w:tcPr>
          <w:p>
            <w:pPr>
              <w:jc w:val="right"/>
              <w:bidi/>
              <w:bidi/>
            </w:pPr>
            <w:r>
              <w:rPr>
                <w:rtl/>
                <w:rFonts w:ascii="Arial" w:hAnsi="Arial" w:cs="Arial"/>
                <w:rtl/>
              </w:rPr>
            </w:r>
            <w:r>
              <w:rPr>
                <w:b w:val="0"/>
                <w:rtl/>
                <w:rFonts w:ascii="Arial" w:hAnsi="Arial" w:cs="Arial"/>
              </w:rPr>
              <w:t>الشبكة، إدخال الحروف، التصحيح، واستخراج كلمة السر.</w:t>
            </w:r>
          </w:p>
        </w:tc>
      </w:tr>
      <w:tr>
        <w:tc>
          <w:tcPr>
            <w:tcW w:type="dxa" w:w="5040"/>
          </w:tcPr>
          <w:p>
            <w:pPr>
              <w:jc w:val="right"/>
              <w:bidi/>
              <w:bidi/>
            </w:pPr>
            <w:r>
              <w:rPr>
                <w:rtl/>
                <w:rFonts w:ascii="Arial" w:hAnsi="Arial" w:cs="Arial"/>
                <w:rtl/>
              </w:rPr>
            </w:r>
            <w:r>
              <w:rPr>
                <w:b w:val="0"/>
                <w:rtl/>
                <w:rFonts w:ascii="Arial" w:hAnsi="Arial" w:cs="Arial"/>
              </w:rPr>
              <w:t>4. الحسابات والخادم</w:t>
            </w:r>
          </w:p>
        </w:tc>
        <w:tc>
          <w:tcPr>
            <w:tcW w:type="dxa" w:w="5040"/>
          </w:tcPr>
          <w:p>
            <w:pPr>
              <w:jc w:val="right"/>
              <w:bidi/>
              <w:bidi/>
            </w:pPr>
            <w:r>
              <w:rPr>
                <w:rtl/>
                <w:rFonts w:ascii="Arial" w:hAnsi="Arial" w:cs="Arial"/>
                <w:rtl/>
              </w:rPr>
            </w:r>
            <w:r>
              <w:rPr>
                <w:b w:val="0"/>
                <w:rtl/>
                <w:rFonts w:ascii="Arial" w:hAnsi="Arial" w:cs="Arial"/>
              </w:rPr>
              <w:t>المصادقة، حفظ التقدم، النقاط، الإدارة، ولوحة المتصدرين.</w:t>
            </w:r>
          </w:p>
        </w:tc>
      </w:tr>
      <w:tr>
        <w:tc>
          <w:tcPr>
            <w:tcW w:type="dxa" w:w="5040"/>
          </w:tcPr>
          <w:p>
            <w:pPr>
              <w:jc w:val="right"/>
              <w:bidi/>
              <w:bidi/>
            </w:pPr>
            <w:r>
              <w:rPr>
                <w:rtl/>
                <w:rFonts w:ascii="Arial" w:hAnsi="Arial" w:cs="Arial"/>
                <w:rtl/>
              </w:rPr>
            </w:r>
            <w:r>
              <w:rPr>
                <w:b w:val="0"/>
                <w:rtl/>
                <w:rFonts w:ascii="Arial" w:hAnsi="Arial" w:cs="Arial"/>
              </w:rPr>
              <w:t>5. الاختبار والإطلاق</w:t>
            </w:r>
          </w:p>
        </w:tc>
        <w:tc>
          <w:tcPr>
            <w:tcW w:type="dxa" w:w="5040"/>
          </w:tcPr>
          <w:p>
            <w:pPr>
              <w:jc w:val="right"/>
              <w:bidi/>
              <w:bidi/>
            </w:pPr>
            <w:r>
              <w:rPr>
                <w:rtl/>
                <w:rFonts w:ascii="Arial" w:hAnsi="Arial" w:cs="Arial"/>
                <w:rtl/>
              </w:rPr>
            </w:r>
            <w:r>
              <w:rPr>
                <w:b w:val="0"/>
                <w:rtl/>
                <w:rFonts w:ascii="Arial" w:hAnsi="Arial" w:cs="Arial"/>
              </w:rPr>
              <w:t>اختبار مع مجموعة شباب، مراجعة المحتوى، إصلاح الأخطاء، والنشر.</w:t>
            </w:r>
          </w:p>
        </w:tc>
      </w:tr>
    </w:tbl>
    <w:p/>
    <w:p>
      <w:pPr>
        <w:pStyle w:val="Heading1"/>
      </w:pPr>
      <w:r>
        <w:t>21. قرارات افتراضية تحتاج تأكيدًا أثناء التصميم</w:t>
      </w:r>
    </w:p>
    <w:p>
      <w:pPr>
        <w:pStyle w:val="ListBullet"/>
        <w:jc w:val="right"/>
        <w:bidi/>
        <w:bidi/>
      </w:pPr>
      <w:r>
        <w:rPr>
          <w:rtl/>
          <w:rFonts w:ascii="Arial" w:hAnsi="Arial" w:cs="Arial"/>
        </w:rPr>
        <w:t>السماح بإعادة المرحلة لتحسين النتيجة دون تكرار مكافأة الإكمال.</w:t>
      </w:r>
    </w:p>
    <w:p>
      <w:pPr>
        <w:pStyle w:val="ListBullet"/>
        <w:jc w:val="right"/>
        <w:bidi/>
        <w:bidi/>
      </w:pPr>
      <w:r>
        <w:rPr>
          <w:rtl/>
          <w:rFonts w:ascii="Arial" w:hAnsi="Arial" w:cs="Arial"/>
        </w:rPr>
        <w:t>عرض شرح تعليمي مختصر بعد حل السؤال، بعد مراجعة المحتوى.</w:t>
      </w:r>
    </w:p>
    <w:p>
      <w:pPr>
        <w:pStyle w:val="ListBullet"/>
        <w:jc w:val="right"/>
        <w:bidi/>
        <w:bidi/>
      </w:pPr>
      <w:r>
        <w:rPr>
          <w:rtl/>
          <w:rFonts w:ascii="Arial" w:hAnsi="Arial" w:cs="Arial"/>
        </w:rPr>
        <w:t>حفظ جميع المحاولات مع فصل أفضل نتيجة عن مجموع النقاط.</w:t>
      </w:r>
    </w:p>
    <w:p>
      <w:pPr>
        <w:pStyle w:val="ListBullet"/>
        <w:jc w:val="right"/>
        <w:bidi/>
        <w:bidi/>
      </w:pPr>
      <w:r>
        <w:rPr>
          <w:rtl/>
          <w:rFonts w:ascii="Arial" w:hAnsi="Arial" w:cs="Arial"/>
        </w:rPr>
        <w:t>السماح بإعادة المراحل المكتملة مع بقاء فتح المراحل الجديدة متتابعًا.</w:t>
      </w:r>
    </w:p>
    <w:p>
      <w:pPr>
        <w:pStyle w:val="ListBullet"/>
        <w:jc w:val="right"/>
        <w:bidi/>
        <w:bidi/>
      </w:pPr>
      <w:r>
        <w:rPr>
          <w:rtl/>
          <w:rFonts w:ascii="Arial" w:hAnsi="Arial" w:cs="Arial"/>
        </w:rPr>
        <w:t>تحديد الاستخدام النهائي لعبارة «لا تشاكلوا» ضمن المرحلة أو نظام كلمة السر قبل نشر المحتوى.</w:t>
      </w:r>
    </w:p>
    <w:p>
      <w:pPr>
        <w:pStyle w:val="Heading1"/>
      </w:pPr>
      <w:r>
        <w:t>22. خارج نطاق النسخة الأولى</w:t>
      </w:r>
    </w:p>
    <w:p>
      <w:pPr>
        <w:pStyle w:val="ListBullet"/>
        <w:jc w:val="right"/>
        <w:bidi/>
        <w:bidi/>
      </w:pPr>
      <w:r>
        <w:rPr>
          <w:rtl/>
          <w:rFonts w:ascii="Arial" w:hAnsi="Arial" w:cs="Arial"/>
        </w:rPr>
        <w:t>اللعب الجماعي المباشر والفرق.</w:t>
      </w:r>
    </w:p>
    <w:p>
      <w:pPr>
        <w:pStyle w:val="ListBullet"/>
        <w:jc w:val="right"/>
        <w:bidi/>
        <w:bidi/>
      </w:pPr>
      <w:r>
        <w:rPr>
          <w:rtl/>
          <w:rFonts w:ascii="Arial" w:hAnsi="Arial" w:cs="Arial"/>
        </w:rPr>
        <w:t>البطولات والمواسم.</w:t>
      </w:r>
    </w:p>
    <w:p>
      <w:pPr>
        <w:pStyle w:val="ListBullet"/>
        <w:jc w:val="right"/>
        <w:bidi/>
        <w:bidi/>
      </w:pPr>
      <w:r>
        <w:rPr>
          <w:rtl/>
          <w:rFonts w:ascii="Arial" w:hAnsi="Arial" w:cs="Arial"/>
        </w:rPr>
        <w:t>أنواع ألعاب إضافية خارج الكلمات المتقاطعة.</w:t>
      </w:r>
    </w:p>
    <w:p>
      <w:pPr>
        <w:pStyle w:val="ListBullet"/>
        <w:jc w:val="right"/>
        <w:bidi/>
        <w:bidi/>
      </w:pPr>
      <w:r>
        <w:rPr>
          <w:rtl/>
          <w:rFonts w:ascii="Arial" w:hAnsi="Arial" w:cs="Arial"/>
        </w:rPr>
        <w:t>التحديات اليومية المتقدمة، ما لم تُضف ضمن قرار لاحق.</w:t>
      </w:r>
    </w:p>
    <w:p>
      <w:pPr>
        <w:pStyle w:val="Heading1"/>
      </w:pPr>
      <w:r>
        <w:t>23. الخطوة التالية</w:t>
      </w:r>
    </w:p>
    <w:p>
      <w:pPr>
        <w:jc w:val="right"/>
        <w:bidi/>
        <w:bidi/>
      </w:pPr>
      <w:r>
        <w:rPr>
          <w:rtl/>
          <w:rFonts w:ascii="Arial" w:hAnsi="Arial" w:cs="Arial"/>
        </w:rPr>
        <w:t>بعد اعتماد هذه الوثيقة، تكون الخطوة التالية إعداد خريطة الشاشات وWireframes وUser Flow، ثم تصميم مخطط قاعدة البيانات وقواعد توليد الكلمات المتقاطعة، وبعدها بدء التطوير.</w:t>
      </w:r>
    </w:p>
    <w:p>
      <w:pPr>
        <w:jc w:val="right"/>
        <w:bidi/>
        <w:bidi/>
      </w:pPr>
      <w:r>
        <w:rPr>
          <w:rtl/>
          <w:rFonts w:ascii="Arial" w:hAnsi="Arial" w:cs="Arial"/>
        </w:rPr>
        <w:t>نهاية وثيقة PRD — نور الكلمة v1.1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t>نور الكلمة | PRD v1.1</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426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B18B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426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426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